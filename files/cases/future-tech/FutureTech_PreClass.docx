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8DFDB" w14:textId="5D138245" w:rsidR="004C076C" w:rsidRPr="00AC5ECC" w:rsidRDefault="00000000" w:rsidP="00AC5ECC">
      <w:pPr>
        <w:spacing w:after="160" w:line="360" w:lineRule="auto"/>
        <w:jc w:val="center"/>
        <w:rPr>
          <w:rFonts w:ascii="Times New Roman" w:eastAsia="宋体" w:hAnsi="Times New Roman" w:cs="Times New Roman"/>
          <w:sz w:val="18"/>
          <w:szCs w:val="20"/>
        </w:rPr>
      </w:pPr>
      <w:proofErr w:type="spellStart"/>
      <w:r w:rsidRPr="00AC5ECC">
        <w:rPr>
          <w:rFonts w:ascii="Times New Roman" w:eastAsia="宋体" w:hAnsi="Times New Roman" w:cs="Times New Roman"/>
          <w:b/>
          <w:sz w:val="48"/>
          <w:szCs w:val="20"/>
        </w:rPr>
        <w:t>FutureTech</w:t>
      </w:r>
      <w:r w:rsidRPr="00AC5ECC">
        <w:rPr>
          <w:rFonts w:ascii="Times New Roman" w:eastAsia="宋体" w:hAnsi="Times New Roman" w:cs="Times New Roman"/>
          <w:b/>
          <w:sz w:val="48"/>
          <w:szCs w:val="20"/>
        </w:rPr>
        <w:t>案例课前准备</w:t>
      </w:r>
      <w:proofErr w:type="spellEnd"/>
    </w:p>
    <w:p w14:paraId="71B08170" w14:textId="4B269BE4" w:rsidR="004C076C" w:rsidRPr="000F4F5E" w:rsidRDefault="00000000" w:rsidP="00AC5ECC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proofErr w:type="spellStart"/>
      <w:r w:rsidRPr="000F4F5E">
        <w:rPr>
          <w:rFonts w:ascii="Times New Roman" w:eastAsia="宋体" w:hAnsi="Times New Roman" w:cs="Times New Roman"/>
          <w:b/>
          <w:color w:val="505050"/>
          <w:sz w:val="28"/>
          <w:szCs w:val="28"/>
        </w:rPr>
        <w:t>AI</w:t>
      </w:r>
      <w:r w:rsidRPr="000F4F5E">
        <w:rPr>
          <w:rFonts w:ascii="Times New Roman" w:eastAsia="宋体" w:hAnsi="Times New Roman" w:cs="Times New Roman"/>
          <w:b/>
          <w:color w:val="505050"/>
          <w:sz w:val="28"/>
          <w:szCs w:val="28"/>
        </w:rPr>
        <w:t>工具与工作方法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4C076C" w:rsidRPr="000F4F5E" w14:paraId="4F82ABE9" w14:textId="77777777">
        <w:trPr>
          <w:jc w:val="center"/>
        </w:trPr>
        <w:tc>
          <w:tcPr>
            <w:tcW w:w="338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B629E53" w14:textId="77777777" w:rsidR="004C076C" w:rsidRPr="000F4F5E" w:rsidRDefault="00000000" w:rsidP="000F4F5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lang w:eastAsia="zh-CN"/>
              </w:rPr>
            </w:pPr>
            <w:r w:rsidRPr="000F4F5E">
              <w:rPr>
                <w:rFonts w:ascii="Times New Roman" w:eastAsia="宋体" w:hAnsi="Times New Roman" w:cs="Times New Roman"/>
                <w:b/>
                <w:sz w:val="22"/>
                <w:lang w:eastAsia="zh-CN"/>
              </w:rPr>
              <w:t>课堂资料包</w:t>
            </w:r>
          </w:p>
          <w:p w14:paraId="31609A90" w14:textId="77777777" w:rsidR="004C076C" w:rsidRPr="000F4F5E" w:rsidRDefault="00000000" w:rsidP="000F4F5E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2"/>
                <w:lang w:eastAsia="zh-CN"/>
              </w:rPr>
            </w:pPr>
            <w:r w:rsidRPr="000F4F5E">
              <w:rPr>
                <w:rFonts w:ascii="Times New Roman" w:eastAsia="宋体" w:hAnsi="Times New Roman" w:cs="Times New Roman"/>
                <w:color w:val="555555"/>
                <w:sz w:val="22"/>
                <w:lang w:eastAsia="zh-CN"/>
              </w:rPr>
              <w:t>统一链接获取</w:t>
            </w:r>
          </w:p>
        </w:tc>
        <w:tc>
          <w:tcPr>
            <w:tcW w:w="338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21659EE" w14:textId="77777777" w:rsidR="004C076C" w:rsidRPr="000F4F5E" w:rsidRDefault="00000000" w:rsidP="000F4F5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0F4F5E">
              <w:rPr>
                <w:rFonts w:ascii="Times New Roman" w:eastAsia="宋体" w:hAnsi="Times New Roman" w:cs="Times New Roman"/>
                <w:b/>
                <w:sz w:val="22"/>
              </w:rPr>
              <w:t>第一堂课</w:t>
            </w:r>
            <w:proofErr w:type="spellEnd"/>
          </w:p>
          <w:p w14:paraId="0E84F494" w14:textId="77777777" w:rsidR="004C076C" w:rsidRPr="000F4F5E" w:rsidRDefault="00000000" w:rsidP="000F4F5E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0F4F5E">
              <w:rPr>
                <w:rFonts w:ascii="Times New Roman" w:eastAsia="宋体" w:hAnsi="Times New Roman" w:cs="Times New Roman"/>
                <w:color w:val="555555"/>
                <w:sz w:val="22"/>
              </w:rPr>
              <w:t>案例</w:t>
            </w:r>
            <w:r w:rsidRPr="000F4F5E">
              <w:rPr>
                <w:rFonts w:ascii="Times New Roman" w:eastAsia="宋体" w:hAnsi="Times New Roman" w:cs="Times New Roman"/>
                <w:color w:val="555555"/>
                <w:sz w:val="22"/>
              </w:rPr>
              <w:t xml:space="preserve"> A </w:t>
            </w:r>
            <w:r w:rsidRPr="000F4F5E">
              <w:rPr>
                <w:rFonts w:ascii="Times New Roman" w:eastAsia="宋体" w:hAnsi="Times New Roman" w:cs="Times New Roman"/>
                <w:color w:val="555555"/>
                <w:sz w:val="22"/>
              </w:rPr>
              <w:t>工具准备</w:t>
            </w:r>
          </w:p>
        </w:tc>
        <w:tc>
          <w:tcPr>
            <w:tcW w:w="338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DA78193" w14:textId="77777777" w:rsidR="004C076C" w:rsidRPr="000F4F5E" w:rsidRDefault="00000000" w:rsidP="000F4F5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0F4F5E">
              <w:rPr>
                <w:rFonts w:ascii="Times New Roman" w:eastAsia="宋体" w:hAnsi="Times New Roman" w:cs="Times New Roman"/>
                <w:b/>
                <w:sz w:val="22"/>
              </w:rPr>
              <w:t>第二堂课</w:t>
            </w:r>
          </w:p>
          <w:p w14:paraId="3E229388" w14:textId="77777777" w:rsidR="004C076C" w:rsidRPr="000F4F5E" w:rsidRDefault="00000000" w:rsidP="000F4F5E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0F4F5E">
              <w:rPr>
                <w:rFonts w:ascii="Times New Roman" w:eastAsia="宋体" w:hAnsi="Times New Roman" w:cs="Times New Roman"/>
                <w:color w:val="555555"/>
                <w:sz w:val="22"/>
              </w:rPr>
              <w:t>WorkBuddy + Skill</w:t>
            </w:r>
          </w:p>
        </w:tc>
      </w:tr>
    </w:tbl>
    <w:p w14:paraId="6309EBE0" w14:textId="77777777" w:rsidR="004C076C" w:rsidRPr="000F4F5E" w:rsidRDefault="004C076C" w:rsidP="000F4F5E">
      <w:pPr>
        <w:spacing w:after="0" w:line="360" w:lineRule="auto"/>
        <w:rPr>
          <w:rFonts w:ascii="Times New Roman" w:eastAsia="宋体" w:hAnsi="Times New Roman" w:cs="Times New Roman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4C076C" w:rsidRPr="000F4F5E" w14:paraId="49DD08FD" w14:textId="77777777">
        <w:trPr>
          <w:jc w:val="center"/>
        </w:trPr>
        <w:tc>
          <w:tcPr>
            <w:tcW w:w="1016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ACF3D" w14:textId="5E1563F4" w:rsidR="004C076C" w:rsidRPr="000F4F5E" w:rsidRDefault="00000000" w:rsidP="000F4F5E">
            <w:pPr>
              <w:spacing w:after="0" w:line="360" w:lineRule="auto"/>
              <w:rPr>
                <w:rFonts w:ascii="Times New Roman" w:eastAsia="宋体" w:hAnsi="Times New Roman" w:cs="Times New Roman"/>
                <w:sz w:val="22"/>
                <w:lang w:eastAsia="zh-CN"/>
              </w:rPr>
            </w:pPr>
            <w:r w:rsidRPr="000F4F5E">
              <w:rPr>
                <w:rFonts w:ascii="Times New Roman" w:eastAsia="宋体" w:hAnsi="Times New Roman" w:cs="Times New Roman"/>
                <w:b/>
                <w:sz w:val="22"/>
                <w:lang w:eastAsia="zh-CN"/>
              </w:rPr>
              <w:t>课前目标：</w:t>
            </w:r>
            <w:r w:rsidRPr="000F4F5E">
              <w:rPr>
                <w:rFonts w:ascii="Times New Roman" w:eastAsia="宋体" w:hAnsi="Times New Roman" w:cs="Times New Roman"/>
                <w:sz w:val="22"/>
                <w:lang w:eastAsia="zh-CN"/>
              </w:rPr>
              <w:t>进入课堂后可以直接开始工作</w:t>
            </w:r>
            <w:r w:rsidRPr="000F4F5E">
              <w:rPr>
                <w:rFonts w:ascii="Times New Roman" w:eastAsia="宋体" w:hAnsi="Times New Roman" w:cs="Times New Roman"/>
                <w:sz w:val="22"/>
                <w:lang w:eastAsia="zh-CN"/>
              </w:rPr>
              <w:t>——</w:t>
            </w:r>
            <w:r w:rsidRPr="000F4F5E">
              <w:rPr>
                <w:rFonts w:ascii="Times New Roman" w:eastAsia="宋体" w:hAnsi="Times New Roman" w:cs="Times New Roman"/>
                <w:sz w:val="22"/>
                <w:lang w:eastAsia="zh-CN"/>
              </w:rPr>
              <w:t>工具与资料可用，能写清</w:t>
            </w:r>
            <w:r w:rsidRPr="000F4F5E">
              <w:rPr>
                <w:rFonts w:ascii="Times New Roman" w:eastAsia="宋体" w:hAnsi="Times New Roman" w:cs="Times New Roman"/>
                <w:sz w:val="22"/>
                <w:lang w:eastAsia="zh-CN"/>
              </w:rPr>
              <w:t>Prompt</w:t>
            </w:r>
            <w:r w:rsidRPr="000F4F5E">
              <w:rPr>
                <w:rFonts w:ascii="Times New Roman" w:eastAsia="宋体" w:hAnsi="Times New Roman" w:cs="Times New Roman"/>
                <w:sz w:val="22"/>
                <w:lang w:eastAsia="zh-CN"/>
              </w:rPr>
              <w:t>，能看懂并按要求调整</w:t>
            </w:r>
            <w:r w:rsidRPr="000F4F5E">
              <w:rPr>
                <w:rFonts w:ascii="Times New Roman" w:eastAsia="宋体" w:hAnsi="Times New Roman" w:cs="Times New Roman"/>
                <w:sz w:val="22"/>
                <w:lang w:eastAsia="zh-CN"/>
              </w:rPr>
              <w:t>Skill</w:t>
            </w:r>
            <w:r w:rsidRPr="000F4F5E">
              <w:rPr>
                <w:rFonts w:ascii="Times New Roman" w:eastAsia="宋体" w:hAnsi="Times New Roman" w:cs="Times New Roman"/>
                <w:sz w:val="22"/>
                <w:lang w:eastAsia="zh-CN"/>
              </w:rPr>
              <w:t>，并会核验</w:t>
            </w:r>
            <w:r w:rsidRPr="000F4F5E">
              <w:rPr>
                <w:rFonts w:ascii="Times New Roman" w:eastAsia="宋体" w:hAnsi="Times New Roman" w:cs="Times New Roman"/>
                <w:sz w:val="22"/>
                <w:lang w:eastAsia="zh-CN"/>
              </w:rPr>
              <w:t>AI</w:t>
            </w:r>
            <w:r w:rsidRPr="000F4F5E">
              <w:rPr>
                <w:rFonts w:ascii="Times New Roman" w:eastAsia="宋体" w:hAnsi="Times New Roman" w:cs="Times New Roman"/>
                <w:sz w:val="22"/>
                <w:lang w:eastAsia="zh-CN"/>
              </w:rPr>
              <w:t>输出。</w:t>
            </w:r>
          </w:p>
        </w:tc>
      </w:tr>
    </w:tbl>
    <w:p w14:paraId="46E3DE21" w14:textId="77777777" w:rsidR="00AC5ECC" w:rsidRDefault="00AC5ECC" w:rsidP="000F4F5E">
      <w:pPr>
        <w:spacing w:before="80" w:after="100" w:line="360" w:lineRule="auto"/>
        <w:rPr>
          <w:rFonts w:ascii="Times New Roman" w:eastAsia="宋体" w:hAnsi="Times New Roman" w:cs="Times New Roman"/>
          <w:b/>
          <w:sz w:val="22"/>
          <w:lang w:eastAsia="zh-CN"/>
        </w:rPr>
      </w:pPr>
    </w:p>
    <w:p w14:paraId="3FAEA3BB" w14:textId="38C70A53" w:rsidR="004C076C" w:rsidRPr="000F4F5E" w:rsidRDefault="00AC5ECC" w:rsidP="000F4F5E">
      <w:pPr>
        <w:spacing w:before="80" w:after="100" w:line="360" w:lineRule="auto"/>
        <w:rPr>
          <w:rFonts w:ascii="Times New Roman" w:eastAsia="宋体" w:hAnsi="Times New Roman" w:cs="Times New Roman" w:hint="eastAsia"/>
          <w:sz w:val="22"/>
          <w:lang w:eastAsia="zh-CN"/>
        </w:rPr>
      </w:pPr>
      <w:r>
        <w:rPr>
          <w:rFonts w:ascii="Times New Roman" w:eastAsia="宋体" w:hAnsi="Times New Roman" w:cs="Times New Roman" w:hint="eastAsia"/>
          <w:b/>
          <w:sz w:val="22"/>
          <w:lang w:eastAsia="zh-CN"/>
        </w:rPr>
        <w:t>【</w:t>
      </w:r>
      <w:r w:rsidR="00000000" w:rsidRPr="000F4F5E">
        <w:rPr>
          <w:rFonts w:ascii="Times New Roman" w:eastAsia="宋体" w:hAnsi="Times New Roman" w:cs="Times New Roman"/>
          <w:b/>
          <w:sz w:val="22"/>
          <w:lang w:eastAsia="zh-CN"/>
        </w:rPr>
        <w:t>上课前完成</w:t>
      </w:r>
      <w:r>
        <w:rPr>
          <w:rFonts w:ascii="Times New Roman" w:eastAsia="宋体" w:hAnsi="Times New Roman" w:cs="Times New Roman" w:hint="eastAsia"/>
          <w:b/>
          <w:sz w:val="22"/>
          <w:lang w:eastAsia="zh-CN"/>
        </w:rPr>
        <w:t>】</w:t>
      </w:r>
    </w:p>
    <w:p w14:paraId="13CE4122" w14:textId="795FE71D" w:rsidR="00AC5ECC" w:rsidRDefault="00AC5ECC" w:rsidP="000F4F5E">
      <w:pPr>
        <w:spacing w:after="60" w:line="360" w:lineRule="auto"/>
        <w:rPr>
          <w:rFonts w:ascii="Times New Roman" w:eastAsia="宋体" w:hAnsi="Times New Roman" w:cs="Times New Roman"/>
          <w:b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 xml:space="preserve">1. 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课堂资料包</w:t>
      </w:r>
      <w:r>
        <w:rPr>
          <w:rFonts w:ascii="Times New Roman" w:eastAsia="宋体" w:hAnsi="Times New Roman" w:cs="Times New Roman" w:hint="eastAsia"/>
          <w:b/>
          <w:sz w:val="22"/>
          <w:lang w:eastAsia="zh-CN"/>
        </w:rPr>
        <w:t>：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从</w:t>
      </w:r>
      <w:r>
        <w:rPr>
          <w:rFonts w:ascii="Times New Roman" w:eastAsia="宋体" w:hAnsi="Times New Roman" w:cs="Times New Roman" w:hint="eastAsia"/>
          <w:sz w:val="22"/>
          <w:lang w:eastAsia="zh-CN"/>
        </w:rPr>
        <w:t>教师课前提供的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统一链接</w:t>
      </w:r>
      <w:r>
        <w:rPr>
          <w:rFonts w:ascii="Times New Roman" w:eastAsia="宋体" w:hAnsi="Times New Roman" w:cs="Times New Roman" w:hint="eastAsia"/>
          <w:sz w:val="22"/>
          <w:lang w:eastAsia="zh-CN"/>
        </w:rPr>
        <w:t>，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获取</w:t>
      </w:r>
      <w:proofErr w:type="spellStart"/>
      <w:r w:rsidRPr="000F4F5E">
        <w:rPr>
          <w:rFonts w:ascii="Times New Roman" w:eastAsia="宋体" w:hAnsi="Times New Roman" w:cs="Times New Roman"/>
          <w:sz w:val="22"/>
          <w:lang w:eastAsia="zh-CN"/>
        </w:rPr>
        <w:t>PreClass</w:t>
      </w:r>
      <w:proofErr w:type="spellEnd"/>
      <w:r w:rsidRPr="000F4F5E">
        <w:rPr>
          <w:rFonts w:ascii="Times New Roman" w:eastAsia="宋体" w:hAnsi="Times New Roman" w:cs="Times New Roman"/>
          <w:sz w:val="22"/>
          <w:lang w:eastAsia="zh-CN"/>
        </w:rPr>
        <w:t>、课堂配套资料、第二轮使用的产品发布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Skill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及制作文件。</w:t>
      </w:r>
    </w:p>
    <w:p w14:paraId="77CEC1F6" w14:textId="4B945002" w:rsidR="004C076C" w:rsidRPr="000F4F5E" w:rsidRDefault="00000000" w:rsidP="000F4F5E">
      <w:pPr>
        <w:spacing w:after="6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 xml:space="preserve">2. 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第一堂课前（案例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 xml:space="preserve"> A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）：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根据案例工具清单，提前完成所需账号注册、客户端安装和基础功能试用。无需熟悉全部工具，也无需提前完成案例任务。</w:t>
      </w:r>
    </w:p>
    <w:p w14:paraId="51F3FEC4" w14:textId="46DAB710" w:rsidR="004C076C" w:rsidRDefault="00000000" w:rsidP="000F4F5E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 xml:space="preserve">3. 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第二堂课前（案例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 xml:space="preserve"> B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）：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登录</w:t>
      </w:r>
      <w:proofErr w:type="spellStart"/>
      <w:r w:rsidRPr="000F4F5E">
        <w:rPr>
          <w:rFonts w:ascii="Times New Roman" w:eastAsia="宋体" w:hAnsi="Times New Roman" w:cs="Times New Roman"/>
          <w:sz w:val="22"/>
          <w:lang w:eastAsia="zh-CN"/>
        </w:rPr>
        <w:t>WorkBuddy</w:t>
      </w:r>
      <w:proofErr w:type="spellEnd"/>
      <w:r w:rsidRPr="000F4F5E">
        <w:rPr>
          <w:rFonts w:ascii="Times New Roman" w:eastAsia="宋体" w:hAnsi="Times New Roman" w:cs="Times New Roman"/>
          <w:sz w:val="22"/>
          <w:lang w:eastAsia="zh-CN"/>
        </w:rPr>
        <w:t>，导入或启用课堂提供的产品发布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Skill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，并确认能够读取课堂资料、生成所需文件和预览网页。</w:t>
      </w:r>
    </w:p>
    <w:p w14:paraId="0F93EBBA" w14:textId="77777777" w:rsidR="00AC5ECC" w:rsidRPr="000F4F5E" w:rsidRDefault="00AC5ECC" w:rsidP="000F4F5E">
      <w:pPr>
        <w:spacing w:after="80" w:line="360" w:lineRule="auto"/>
        <w:rPr>
          <w:rFonts w:ascii="Times New Roman" w:eastAsia="宋体" w:hAnsi="Times New Roman" w:cs="Times New Roman" w:hint="eastAsia"/>
          <w:sz w:val="22"/>
          <w:lang w:eastAsia="zh-CN"/>
        </w:rPr>
      </w:pPr>
    </w:p>
    <w:p w14:paraId="18817D8C" w14:textId="11D00357" w:rsidR="004C076C" w:rsidRPr="000F4F5E" w:rsidRDefault="00AC5ECC" w:rsidP="000F4F5E">
      <w:pPr>
        <w:spacing w:before="80" w:after="100" w:line="360" w:lineRule="auto"/>
        <w:rPr>
          <w:rFonts w:ascii="Times New Roman" w:eastAsia="宋体" w:hAnsi="Times New Roman" w:cs="Times New Roman" w:hint="eastAsia"/>
          <w:sz w:val="22"/>
          <w:lang w:eastAsia="zh-CN"/>
        </w:rPr>
      </w:pPr>
      <w:r>
        <w:rPr>
          <w:rFonts w:ascii="Times New Roman" w:eastAsia="宋体" w:hAnsi="Times New Roman" w:cs="Times New Roman" w:hint="eastAsia"/>
          <w:b/>
          <w:sz w:val="22"/>
          <w:lang w:eastAsia="zh-CN"/>
        </w:rPr>
        <w:t>【</w:t>
      </w:r>
      <w:r w:rsidR="00000000" w:rsidRPr="000F4F5E">
        <w:rPr>
          <w:rFonts w:ascii="Times New Roman" w:eastAsia="宋体" w:hAnsi="Times New Roman" w:cs="Times New Roman"/>
          <w:b/>
          <w:sz w:val="22"/>
          <w:lang w:eastAsia="zh-CN"/>
        </w:rPr>
        <w:t>软件与账号</w:t>
      </w:r>
      <w:r w:rsidR="007B4CFD" w:rsidRPr="000F4F5E">
        <w:rPr>
          <w:rFonts w:ascii="Times New Roman" w:eastAsia="宋体" w:hAnsi="Times New Roman" w:cs="Times New Roman"/>
          <w:b/>
          <w:sz w:val="22"/>
          <w:lang w:eastAsia="zh-CN"/>
        </w:rPr>
        <w:t>常用入口</w:t>
      </w:r>
      <w:r>
        <w:rPr>
          <w:rFonts w:ascii="Times New Roman" w:eastAsia="宋体" w:hAnsi="Times New Roman" w:cs="Times New Roman" w:hint="eastAsia"/>
          <w:b/>
          <w:sz w:val="22"/>
          <w:lang w:eastAsia="zh-CN"/>
        </w:rPr>
        <w:t>】</w:t>
      </w:r>
    </w:p>
    <w:p w14:paraId="008A6B8F" w14:textId="4C950FF1" w:rsidR="004C076C" w:rsidRPr="000F4F5E" w:rsidRDefault="009A10BC" w:rsidP="000F4F5E">
      <w:pPr>
        <w:spacing w:before="80" w:after="0" w:line="360" w:lineRule="auto"/>
        <w:rPr>
          <w:rFonts w:ascii="Times New Roman" w:eastAsia="宋体" w:hAnsi="Times New Roman" w:cs="Times New Roman"/>
          <w:sz w:val="22"/>
          <w:lang w:eastAsia="zh-CN"/>
        </w:rPr>
      </w:pPr>
      <w:hyperlink r:id="rId8">
        <w:r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WorkBuddy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="004C076C" w:rsidRPr="000F4F5E">
        <w:rPr>
          <w:rFonts w:ascii="Times New Roman" w:eastAsia="宋体" w:hAnsi="Times New Roman" w:cs="Times New Roman"/>
          <w:sz w:val="22"/>
        </w:rPr>
        <w:fldChar w:fldCharType="begin"/>
      </w:r>
      <w:r w:rsidR="004C076C" w:rsidRPr="000F4F5E">
        <w:rPr>
          <w:rFonts w:ascii="Times New Roman" w:eastAsia="宋体" w:hAnsi="Times New Roman" w:cs="Times New Roman"/>
          <w:sz w:val="22"/>
          <w:lang w:eastAsia="zh-CN"/>
        </w:rPr>
        <w:instrText>HYPERLINK "https://www.doubao.com/" \h</w:instrText>
      </w:r>
      <w:r w:rsidR="004C076C" w:rsidRPr="000F4F5E">
        <w:rPr>
          <w:rFonts w:ascii="Times New Roman" w:eastAsia="宋体" w:hAnsi="Times New Roman" w:cs="Times New Roman"/>
          <w:sz w:val="22"/>
        </w:rPr>
      </w:r>
      <w:r w:rsidR="004C076C" w:rsidRPr="000F4F5E">
        <w:rPr>
          <w:rFonts w:ascii="Times New Roman" w:eastAsia="宋体" w:hAnsi="Times New Roman" w:cs="Times New Roman"/>
          <w:sz w:val="22"/>
        </w:rPr>
        <w:fldChar w:fldCharType="separate"/>
      </w:r>
      <w:r w:rsidR="004C076C" w:rsidRPr="000F4F5E">
        <w:rPr>
          <w:rFonts w:ascii="Times New Roman" w:eastAsia="宋体" w:hAnsi="Times New Roman" w:cs="Times New Roman"/>
          <w:color w:val="0563C1"/>
          <w:sz w:val="22"/>
          <w:u w:val="single"/>
          <w:lang w:eastAsia="zh-CN"/>
        </w:rPr>
        <w:t>豆包</w:t>
      </w:r>
      <w:r w:rsidR="004C076C" w:rsidRPr="000F4F5E">
        <w:rPr>
          <w:rFonts w:ascii="Times New Roman" w:eastAsia="宋体" w:hAnsi="Times New Roman" w:cs="Times New Roman"/>
          <w:sz w:val="22"/>
        </w:rPr>
        <w:fldChar w:fldCharType="end"/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9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DeepSeek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10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Canva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11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即梦</w:t>
        </w:r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 xml:space="preserve"> AI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12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剪映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13">
        <w:r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海绵音乐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14">
        <w:r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网易天音</w:t>
        </w:r>
      </w:hyperlink>
      <w:r w:rsidRPr="000F4F5E">
        <w:rPr>
          <w:rFonts w:ascii="Times New Roman" w:eastAsia="宋体" w:hAnsi="Times New Roman" w:cs="Times New Roman"/>
          <w:sz w:val="22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15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WPS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16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iSlide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17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即时设计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hyperlink r:id="rId18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  <w:lang w:eastAsia="zh-CN"/>
          </w:rPr>
          <w:t>墨刀</w:t>
        </w:r>
      </w:hyperlink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 xml:space="preserve"> </w:t>
      </w:r>
      <w:r w:rsidRPr="000F4F5E">
        <w:rPr>
          <w:rFonts w:ascii="Times New Roman" w:eastAsia="宋体" w:hAnsi="Times New Roman" w:cs="Times New Roman"/>
          <w:color w:val="646464"/>
          <w:sz w:val="22"/>
          <w:lang w:eastAsia="zh-CN"/>
        </w:rPr>
        <w:t>｜</w:t>
      </w:r>
      <w:r w:rsidR="004C076C" w:rsidRPr="000F4F5E">
        <w:rPr>
          <w:rFonts w:ascii="Times New Roman" w:eastAsia="宋体" w:hAnsi="Times New Roman" w:cs="Times New Roman"/>
          <w:sz w:val="22"/>
        </w:rPr>
        <w:fldChar w:fldCharType="begin"/>
      </w:r>
      <w:r w:rsidR="004C076C" w:rsidRPr="000F4F5E">
        <w:rPr>
          <w:rFonts w:ascii="Times New Roman" w:eastAsia="宋体" w:hAnsi="Times New Roman" w:cs="Times New Roman"/>
          <w:sz w:val="22"/>
          <w:lang w:eastAsia="zh-CN"/>
        </w:rPr>
        <w:instrText>HYPERLINK "https://www.trae.cn/" \h</w:instrText>
      </w:r>
      <w:r w:rsidR="004C076C" w:rsidRPr="000F4F5E">
        <w:rPr>
          <w:rFonts w:ascii="Times New Roman" w:eastAsia="宋体" w:hAnsi="Times New Roman" w:cs="Times New Roman"/>
          <w:sz w:val="22"/>
        </w:rPr>
      </w:r>
      <w:r w:rsidR="004C076C" w:rsidRPr="000F4F5E">
        <w:rPr>
          <w:rFonts w:ascii="Times New Roman" w:eastAsia="宋体" w:hAnsi="Times New Roman" w:cs="Times New Roman"/>
          <w:sz w:val="22"/>
        </w:rPr>
        <w:fldChar w:fldCharType="separate"/>
      </w:r>
      <w:r w:rsidR="004C076C" w:rsidRPr="000F4F5E">
        <w:rPr>
          <w:rFonts w:ascii="Times New Roman" w:eastAsia="宋体" w:hAnsi="Times New Roman" w:cs="Times New Roman"/>
          <w:color w:val="0563C1"/>
          <w:sz w:val="22"/>
          <w:u w:val="single"/>
          <w:lang w:eastAsia="zh-CN"/>
        </w:rPr>
        <w:t>TRAE</w:t>
      </w:r>
      <w:r w:rsidR="004C076C" w:rsidRPr="000F4F5E">
        <w:rPr>
          <w:rFonts w:ascii="Times New Roman" w:eastAsia="宋体" w:hAnsi="Times New Roman" w:cs="Times New Roman"/>
          <w:sz w:val="22"/>
        </w:rPr>
        <w:fldChar w:fldCharType="end"/>
      </w:r>
    </w:p>
    <w:p w14:paraId="594CFEB3" w14:textId="2131C660" w:rsidR="004C076C" w:rsidRPr="000F4F5E" w:rsidRDefault="00000000" w:rsidP="000F4F5E">
      <w:pPr>
        <w:spacing w:before="60" w:after="0" w:line="360" w:lineRule="auto"/>
        <w:rPr>
          <w:rFonts w:ascii="Times New Roman" w:eastAsia="宋体" w:hAnsi="Times New Roman" w:cs="Times New Roman"/>
          <w:sz w:val="22"/>
          <w:lang w:eastAsia="zh-CN"/>
        </w:rPr>
      </w:pPr>
      <w:proofErr w:type="spellStart"/>
      <w:r w:rsidRPr="000F4F5E">
        <w:rPr>
          <w:rFonts w:ascii="Times New Roman" w:eastAsia="宋体" w:hAnsi="Times New Roman" w:cs="Times New Roman"/>
          <w:b/>
          <w:sz w:val="22"/>
        </w:rPr>
        <w:t>提示：</w:t>
      </w:r>
      <w:r w:rsidRPr="000F4F5E">
        <w:rPr>
          <w:rFonts w:ascii="Times New Roman" w:eastAsia="宋体" w:hAnsi="Times New Roman" w:cs="Times New Roman"/>
          <w:sz w:val="22"/>
        </w:rPr>
        <w:t>课前只做环境准备和基础测试，不提前完成</w:t>
      </w:r>
      <w:r w:rsidRPr="000F4F5E">
        <w:rPr>
          <w:rFonts w:ascii="Times New Roman" w:eastAsia="宋体" w:hAnsi="Times New Roman" w:cs="Times New Roman"/>
          <w:sz w:val="22"/>
        </w:rPr>
        <w:t>SmartHome</w:t>
      </w:r>
      <w:proofErr w:type="spellEnd"/>
      <w:r w:rsidRPr="000F4F5E">
        <w:rPr>
          <w:rFonts w:ascii="Times New Roman" w:eastAsia="宋体" w:hAnsi="Times New Roman" w:cs="Times New Roman"/>
          <w:sz w:val="22"/>
        </w:rPr>
        <w:t xml:space="preserve"> Pro / </w:t>
      </w:r>
      <w:proofErr w:type="spellStart"/>
      <w:r w:rsidRPr="000F4F5E">
        <w:rPr>
          <w:rFonts w:ascii="Times New Roman" w:eastAsia="宋体" w:hAnsi="Times New Roman" w:cs="Times New Roman"/>
          <w:sz w:val="22"/>
        </w:rPr>
        <w:t>SmartHome</w:t>
      </w:r>
      <w:proofErr w:type="spellEnd"/>
      <w:r w:rsidRPr="000F4F5E">
        <w:rPr>
          <w:rFonts w:ascii="Times New Roman" w:eastAsia="宋体" w:hAnsi="Times New Roman" w:cs="Times New Roman"/>
          <w:sz w:val="22"/>
        </w:rPr>
        <w:t xml:space="preserve"> </w:t>
      </w:r>
      <w:proofErr w:type="spellStart"/>
      <w:r w:rsidRPr="000F4F5E">
        <w:rPr>
          <w:rFonts w:ascii="Times New Roman" w:eastAsia="宋体" w:hAnsi="Times New Roman" w:cs="Times New Roman"/>
          <w:sz w:val="22"/>
        </w:rPr>
        <w:t>Max</w:t>
      </w:r>
      <w:r w:rsidRPr="000F4F5E">
        <w:rPr>
          <w:rFonts w:ascii="Times New Roman" w:eastAsia="宋体" w:hAnsi="Times New Roman" w:cs="Times New Roman"/>
          <w:sz w:val="22"/>
        </w:rPr>
        <w:t>的正式方案</w:t>
      </w:r>
      <w:proofErr w:type="spellEnd"/>
      <w:r w:rsidRPr="000F4F5E">
        <w:rPr>
          <w:rFonts w:ascii="Times New Roman" w:eastAsia="宋体" w:hAnsi="Times New Roman" w:cs="Times New Roman"/>
          <w:sz w:val="22"/>
        </w:rPr>
        <w:t>。</w:t>
      </w:r>
    </w:p>
    <w:p w14:paraId="79D40A3E" w14:textId="77777777" w:rsidR="004C076C" w:rsidRPr="000F4F5E" w:rsidRDefault="00000000" w:rsidP="000F4F5E">
      <w:pPr>
        <w:spacing w:line="360" w:lineRule="auto"/>
        <w:rPr>
          <w:rFonts w:ascii="Times New Roman" w:eastAsia="宋体" w:hAnsi="Times New Roman" w:cs="Times New Roman"/>
        </w:rPr>
      </w:pPr>
      <w:r w:rsidRPr="000F4F5E">
        <w:rPr>
          <w:rFonts w:ascii="Times New Roman" w:eastAsia="宋体" w:hAnsi="Times New Roman" w:cs="Times New Roman"/>
        </w:rPr>
        <w:br w:type="page"/>
      </w:r>
    </w:p>
    <w:p w14:paraId="68B6FD5A" w14:textId="66DC6441" w:rsidR="004C076C" w:rsidRPr="00AC5ECC" w:rsidRDefault="00000000" w:rsidP="00AC5ECC">
      <w:pPr>
        <w:spacing w:before="140" w:after="100" w:line="360" w:lineRule="auto"/>
        <w:rPr>
          <w:rFonts w:ascii="Times New Roman" w:eastAsia="宋体" w:hAnsi="Times New Roman" w:cs="Times New Roman" w:hint="eastAsia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32"/>
          <w:lang w:eastAsia="zh-CN"/>
        </w:rPr>
        <w:lastRenderedPageBreak/>
        <w:t xml:space="preserve">1. </w:t>
      </w:r>
      <w:r w:rsidRPr="000F4F5E">
        <w:rPr>
          <w:rFonts w:ascii="Times New Roman" w:eastAsia="宋体" w:hAnsi="Times New Roman" w:cs="Times New Roman"/>
          <w:b/>
          <w:sz w:val="32"/>
          <w:lang w:eastAsia="zh-CN"/>
        </w:rPr>
        <w:t>课堂中会用到的几个</w:t>
      </w:r>
      <w:r w:rsidRPr="000F4F5E">
        <w:rPr>
          <w:rFonts w:ascii="Times New Roman" w:eastAsia="宋体" w:hAnsi="Times New Roman" w:cs="Times New Roman"/>
          <w:b/>
          <w:sz w:val="32"/>
          <w:lang w:eastAsia="zh-CN"/>
        </w:rPr>
        <w:t>AI</w:t>
      </w:r>
      <w:r w:rsidRPr="000F4F5E">
        <w:rPr>
          <w:rFonts w:ascii="Times New Roman" w:eastAsia="宋体" w:hAnsi="Times New Roman" w:cs="Times New Roman"/>
          <w:b/>
          <w:sz w:val="32"/>
          <w:lang w:eastAsia="zh-CN"/>
        </w:rPr>
        <w:t>概念</w:t>
      </w:r>
    </w:p>
    <w:tbl>
      <w:tblPr>
        <w:tblW w:w="10150" w:type="dxa"/>
        <w:jc w:val="center"/>
        <w:tblLook w:val="04A0" w:firstRow="1" w:lastRow="0" w:firstColumn="1" w:lastColumn="0" w:noHBand="0" w:noVBand="1"/>
      </w:tblPr>
      <w:tblGrid>
        <w:gridCol w:w="2010"/>
        <w:gridCol w:w="4470"/>
        <w:gridCol w:w="3670"/>
      </w:tblGrid>
      <w:tr w:rsidR="004C076C" w:rsidRPr="00AC5ECC" w14:paraId="2939242C" w14:textId="77777777" w:rsidTr="00AC5ECC">
        <w:trPr>
          <w:tblHeader/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225257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概念</w:t>
            </w:r>
            <w:proofErr w:type="spellEnd"/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BDBBFA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本课中的理解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E166FE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课前掌握程度</w:t>
            </w:r>
          </w:p>
        </w:tc>
      </w:tr>
      <w:tr w:rsidR="004C076C" w:rsidRPr="00AC5ECC" w14:paraId="3A85868C" w14:textId="77777777" w:rsidTr="00AC5ECC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2D763E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Prompt</w:t>
            </w: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（提示词）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1DDC39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一次任务的目标、资料、要求和输出。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965D4A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会写，并能根据结果继续修改</w:t>
            </w:r>
          </w:p>
        </w:tc>
      </w:tr>
      <w:tr w:rsidR="004C076C" w:rsidRPr="00AC5ECC" w14:paraId="71BBC4C8" w14:textId="77777777" w:rsidTr="00AC5ECC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877836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Skill</w:t>
            </w: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（技能</w:t>
            </w:r>
            <w:proofErr w:type="spellEnd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1B70CD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一类任务的步骤、模板和检查规则。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C369B9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会看懂，并能按新要求调整相关规则</w:t>
            </w:r>
          </w:p>
        </w:tc>
      </w:tr>
      <w:tr w:rsidR="004C076C" w:rsidRPr="00AC5ECC" w14:paraId="0FF1693A" w14:textId="77777777" w:rsidTr="00AC5ECC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79200C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Agent</w:t>
            </w: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（智能体</w:t>
            </w:r>
            <w:proofErr w:type="spellEnd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CF3BB6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围绕目标推进多步任务，并调用工具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/ Skill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。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32764E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理解工作方式即可</w:t>
            </w:r>
            <w:proofErr w:type="spellEnd"/>
          </w:p>
        </w:tc>
      </w:tr>
      <w:tr w:rsidR="004C076C" w:rsidRPr="00AC5ECC" w14:paraId="3083C4AA" w14:textId="77777777" w:rsidTr="00AC5ECC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5EA1B6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MCP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6E97D3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连接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AI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与外部工具、数据或资源。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C34D93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理解其作用即可，不要求自行配置</w:t>
            </w:r>
            <w:proofErr w:type="spellEnd"/>
          </w:p>
        </w:tc>
      </w:tr>
    </w:tbl>
    <w:p w14:paraId="63BFD804" w14:textId="2C672847" w:rsidR="000F4F5E" w:rsidRDefault="000F4F5E" w:rsidP="000F4F5E">
      <w:pPr>
        <w:spacing w:before="140" w:after="10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本课重点：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会写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Prompt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；读懂并按要求调整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Skill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。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Agent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和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MCP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需要理解，但不要求从零开发或部署。</w:t>
      </w:r>
    </w:p>
    <w:p w14:paraId="13880BF9" w14:textId="77777777" w:rsidR="00291751" w:rsidRDefault="00291751" w:rsidP="00291751">
      <w:pPr>
        <w:spacing w:before="140" w:after="100" w:line="360" w:lineRule="auto"/>
        <w:rPr>
          <w:rFonts w:ascii="Times New Roman" w:eastAsia="宋体" w:hAnsi="Times New Roman" w:cs="Times New Roman"/>
          <w:b/>
          <w:sz w:val="32"/>
          <w:szCs w:val="32"/>
          <w:lang w:eastAsia="zh-CN"/>
        </w:rPr>
      </w:pPr>
    </w:p>
    <w:p w14:paraId="0A78EAC9" w14:textId="7AFE9431" w:rsidR="00291751" w:rsidRPr="000F4F5E" w:rsidRDefault="00291751" w:rsidP="00291751">
      <w:pPr>
        <w:spacing w:before="140" w:after="100" w:line="360" w:lineRule="auto"/>
        <w:rPr>
          <w:rFonts w:ascii="Times New Roman" w:eastAsia="宋体" w:hAnsi="Times New Roman" w:cs="Times New Roman"/>
          <w:sz w:val="32"/>
          <w:szCs w:val="32"/>
          <w:lang w:eastAsia="zh-CN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  <w:lang w:eastAsia="zh-CN"/>
        </w:rPr>
        <w:t>2</w:t>
      </w:r>
      <w:r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. AI</w:t>
      </w:r>
      <w:r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生成结果的检查</w:t>
      </w:r>
    </w:p>
    <w:p w14:paraId="5BD3C61C" w14:textId="77777777" w:rsidR="00291751" w:rsidRPr="000F4F5E" w:rsidRDefault="00291751" w:rsidP="00291751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AI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可以协助完成文案、图片、方案和网页等工作，但生成结果仍需要人工检查。课堂中主要关注两个方面：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30"/>
        <w:gridCol w:w="7820"/>
      </w:tblGrid>
      <w:tr w:rsidR="00291751" w:rsidRPr="00AC5ECC" w14:paraId="3EC47326" w14:textId="77777777" w:rsidTr="00AF6D1F">
        <w:trPr>
          <w:tblHeader/>
          <w:jc w:val="center"/>
        </w:trPr>
        <w:tc>
          <w:tcPr>
            <w:tcW w:w="114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63F6A3" w14:textId="77777777" w:rsidR="00291751" w:rsidRPr="00AC5ECC" w:rsidRDefault="00291751" w:rsidP="00AF6D1F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检查</w:t>
            </w:r>
            <w:proofErr w:type="spellEnd"/>
            <w:r w:rsidRPr="00AC5ECC">
              <w:rPr>
                <w:rFonts w:ascii="Times New Roman" w:eastAsia="宋体" w:hAnsi="Times New Roman" w:cs="Times New Roman"/>
                <w:b/>
                <w:szCs w:val="21"/>
                <w:lang w:eastAsia="zh-CN"/>
              </w:rPr>
              <w:t>内容</w:t>
            </w:r>
          </w:p>
        </w:tc>
        <w:tc>
          <w:tcPr>
            <w:tcW w:w="385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F9BC95" w14:textId="77777777" w:rsidR="00291751" w:rsidRPr="00AC5ECC" w:rsidRDefault="00291751" w:rsidP="00AF6D1F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  <w:lang w:eastAsia="zh-CN"/>
              </w:rPr>
              <w:t>重点关注</w:t>
            </w:r>
          </w:p>
        </w:tc>
      </w:tr>
      <w:tr w:rsidR="00291751" w:rsidRPr="00AC5ECC" w14:paraId="0A94DAFF" w14:textId="77777777" w:rsidTr="00AF6D1F">
        <w:trPr>
          <w:jc w:val="center"/>
        </w:trPr>
        <w:tc>
          <w:tcPr>
            <w:tcW w:w="114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825C8A" w14:textId="77777777" w:rsidR="00291751" w:rsidRPr="00AC5ECC" w:rsidRDefault="00291751" w:rsidP="00AF6D1F">
            <w:pPr>
              <w:spacing w:after="0" w:line="360" w:lineRule="auto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内容准确性</w:t>
            </w:r>
            <w:proofErr w:type="spellEnd"/>
          </w:p>
        </w:tc>
        <w:tc>
          <w:tcPr>
            <w:tcW w:w="385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24C48B" w14:textId="77777777" w:rsidR="00291751" w:rsidRPr="00AC5ECC" w:rsidRDefault="00291751" w:rsidP="00AF6D1F">
            <w:pPr>
              <w:spacing w:after="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是否符合案例提供的产品信息？有没有未经确认的事实或遗漏的重要内容？</w:t>
            </w:r>
          </w:p>
        </w:tc>
      </w:tr>
      <w:tr w:rsidR="00291751" w:rsidRPr="00AC5ECC" w14:paraId="2D942369" w14:textId="77777777" w:rsidTr="00AF6D1F">
        <w:trPr>
          <w:jc w:val="center"/>
        </w:trPr>
        <w:tc>
          <w:tcPr>
            <w:tcW w:w="114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A21B97" w14:textId="77777777" w:rsidR="00291751" w:rsidRPr="00AC5ECC" w:rsidRDefault="00291751" w:rsidP="00AF6D1F">
            <w:pPr>
              <w:spacing w:after="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成果可用性</w:t>
            </w:r>
            <w:proofErr w:type="spellEnd"/>
          </w:p>
        </w:tc>
        <w:tc>
          <w:tcPr>
            <w:tcW w:w="385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09371C" w14:textId="77777777" w:rsidR="00291751" w:rsidRPr="00AC5ECC" w:rsidRDefault="00291751" w:rsidP="00AF6D1F">
            <w:pPr>
              <w:spacing w:after="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生成的文件能否正常打开？网页、按钮及其他交互功能是否可用？不同成果中的产品信息是否一致？</w:t>
            </w:r>
          </w:p>
        </w:tc>
      </w:tr>
    </w:tbl>
    <w:p w14:paraId="0D44262B" w14:textId="74B709CA" w:rsidR="00291751" w:rsidRPr="00291751" w:rsidRDefault="00291751" w:rsidP="00291751">
      <w:pPr>
        <w:spacing w:line="360" w:lineRule="auto"/>
        <w:rPr>
          <w:rFonts w:ascii="Times New Roman" w:eastAsia="宋体" w:hAnsi="Times New Roman" w:cs="Times New Roman" w:hint="eastAsia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对于尚未核实的信息，应标注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“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待确认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”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，不要直接用于最终成果。</w:t>
      </w:r>
    </w:p>
    <w:p w14:paraId="5840AEBB" w14:textId="77777777" w:rsidR="00AC5ECC" w:rsidRDefault="00AC5ECC">
      <w:pPr>
        <w:rPr>
          <w:rFonts w:ascii="Times New Roman" w:eastAsia="宋体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宋体" w:hAnsi="Times New Roman" w:cs="Times New Roman"/>
          <w:b/>
          <w:sz w:val="32"/>
          <w:szCs w:val="32"/>
          <w:lang w:eastAsia="zh-CN"/>
        </w:rPr>
        <w:br w:type="page"/>
      </w:r>
    </w:p>
    <w:p w14:paraId="69450D76" w14:textId="6344A1ED" w:rsidR="00EC064B" w:rsidRPr="000F4F5E" w:rsidRDefault="00291751" w:rsidP="000F4F5E">
      <w:pPr>
        <w:spacing w:before="140" w:after="100" w:line="360" w:lineRule="auto"/>
        <w:rPr>
          <w:rFonts w:ascii="Times New Roman" w:eastAsia="宋体" w:hAnsi="Times New Roman" w:cs="Times New Roman"/>
          <w:sz w:val="32"/>
          <w:szCs w:val="32"/>
          <w:lang w:eastAsia="zh-CN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  <w:lang w:eastAsia="zh-CN"/>
        </w:rPr>
        <w:lastRenderedPageBreak/>
        <w:t>3</w:t>
      </w:r>
      <w:r w:rsidR="00EC064B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 xml:space="preserve">. </w:t>
      </w:r>
      <w:r w:rsidR="00EC064B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第二堂课前：</w:t>
      </w:r>
      <w:proofErr w:type="spellStart"/>
      <w:r w:rsidR="00EC064B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WorkBuddy</w:t>
      </w:r>
      <w:proofErr w:type="spellEnd"/>
      <w:r w:rsidR="00EC064B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 xml:space="preserve"> + </w:t>
      </w:r>
      <w:r w:rsidR="00EC064B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产品发布</w:t>
      </w:r>
      <w:r w:rsidR="00EC064B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Skill</w:t>
      </w:r>
    </w:p>
    <w:p w14:paraId="192248FA" w14:textId="77777777" w:rsidR="00EC064B" w:rsidRPr="000F4F5E" w:rsidRDefault="00EC064B" w:rsidP="000F4F5E">
      <w:pPr>
        <w:spacing w:after="20" w:line="360" w:lineRule="auto"/>
        <w:rPr>
          <w:rFonts w:ascii="Times New Roman" w:eastAsia="宋体" w:hAnsi="Times New Roman" w:cs="Times New Roman"/>
          <w:sz w:val="22"/>
          <w:lang w:eastAsia="zh-CN"/>
        </w:rPr>
      </w:pPr>
      <w:proofErr w:type="spellStart"/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WorkBuddy</w:t>
      </w:r>
      <w:proofErr w:type="spellEnd"/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：</w:t>
      </w:r>
      <w:r>
        <w:fldChar w:fldCharType="begin"/>
      </w:r>
      <w:r>
        <w:rPr>
          <w:lang w:eastAsia="zh-CN"/>
        </w:rPr>
        <w:instrText>HYPERLINK "https://www.workbuddy.cn/" \h</w:instrText>
      </w:r>
      <w:r>
        <w:fldChar w:fldCharType="separate"/>
      </w:r>
      <w:r w:rsidRPr="000F4F5E">
        <w:rPr>
          <w:rFonts w:ascii="Times New Roman" w:eastAsia="宋体" w:hAnsi="Times New Roman" w:cs="Times New Roman"/>
          <w:color w:val="0563C1"/>
          <w:sz w:val="22"/>
          <w:u w:val="single"/>
          <w:lang w:eastAsia="zh-CN"/>
        </w:rPr>
        <w:t>https://www.workbuddy.cn/</w:t>
      </w:r>
      <w:r>
        <w:fldChar w:fldCharType="end"/>
      </w:r>
    </w:p>
    <w:p w14:paraId="535661E1" w14:textId="32E94087" w:rsidR="00EC064B" w:rsidRPr="000F4F5E" w:rsidRDefault="00EC064B" w:rsidP="000F4F5E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第二堂课使用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“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产品网站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AI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制作包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_v1.1.zip”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。其中已包含启动指令、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Agents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、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Skills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（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B0—B8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）和网站制作模板。学生不必逐个安装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Skill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，也不用先学会写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Prompt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；课前只需按下面步骤确认</w:t>
      </w:r>
      <w:proofErr w:type="spellStart"/>
      <w:r w:rsidRPr="000F4F5E">
        <w:rPr>
          <w:rFonts w:ascii="Times New Roman" w:eastAsia="宋体" w:hAnsi="Times New Roman" w:cs="Times New Roman"/>
          <w:sz w:val="22"/>
          <w:lang w:eastAsia="zh-CN"/>
        </w:rPr>
        <w:t>WorkBuddy</w:t>
      </w:r>
      <w:proofErr w:type="spellEnd"/>
      <w:r w:rsidRPr="000F4F5E">
        <w:rPr>
          <w:rFonts w:ascii="Times New Roman" w:eastAsia="宋体" w:hAnsi="Times New Roman" w:cs="Times New Roman"/>
          <w:sz w:val="22"/>
          <w:lang w:eastAsia="zh-CN"/>
        </w:rPr>
        <w:t>能读取资料。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EC064B" w:rsidRPr="00AC5ECC" w14:paraId="7B474FCD" w14:textId="77777777" w:rsidTr="00AF6D1F">
        <w:trPr>
          <w:jc w:val="center"/>
        </w:trPr>
        <w:tc>
          <w:tcPr>
            <w:tcW w:w="1016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E7B76" w14:textId="220E6191" w:rsidR="00EC064B" w:rsidRPr="00AC5ECC" w:rsidRDefault="00EC064B" w:rsidP="000F4F5E">
            <w:pPr>
              <w:spacing w:after="2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第一次用</w:t>
            </w: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WorkBuddy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，按顺序操作：</w:t>
            </w:r>
          </w:p>
          <w:p w14:paraId="5AA957CB" w14:textId="77777777" w:rsidR="00EC064B" w:rsidRPr="00AC5ECC" w:rsidRDefault="00EC064B" w:rsidP="000F4F5E">
            <w:pPr>
              <w:spacing w:after="2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Cambria Math" w:eastAsia="宋体" w:hAnsi="Cambria Math" w:cs="Cambria Math"/>
                <w:szCs w:val="21"/>
                <w:lang w:eastAsia="zh-CN"/>
              </w:rPr>
              <w:t>①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打开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https://www.workbuddy.cn/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，按官网提示登录，进入能输入文字的工作界面。</w:t>
            </w:r>
          </w:p>
          <w:p w14:paraId="19654777" w14:textId="2F5E95E6" w:rsidR="00EC064B" w:rsidRPr="00AC5ECC" w:rsidRDefault="00EC064B" w:rsidP="000F4F5E">
            <w:pPr>
              <w:spacing w:after="2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Cambria Math" w:eastAsia="宋体" w:hAnsi="Cambria Math" w:cs="Cambria Math"/>
                <w:szCs w:val="21"/>
                <w:lang w:eastAsia="zh-CN"/>
              </w:rPr>
              <w:t>②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在电脑上找到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产品网站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制作包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_v1.1.zip”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，先解压。打开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“01_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学生想法与启动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文件夹，认识两个文件：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“02_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开始制作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发给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AI.txt”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（启动指令）和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“03_AI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执行手册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无法读压缩包时上传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.txt”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（备用说明）。</w:t>
            </w:r>
          </w:p>
          <w:p w14:paraId="6F472797" w14:textId="77777777" w:rsidR="00EC064B" w:rsidRPr="00AC5ECC" w:rsidRDefault="00EC064B" w:rsidP="000F4F5E">
            <w:pPr>
              <w:spacing w:after="2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Cambria Math" w:eastAsia="宋体" w:hAnsi="Cambria Math" w:cs="Cambria Math"/>
                <w:szCs w:val="21"/>
                <w:lang w:eastAsia="zh-CN"/>
              </w:rPr>
              <w:t>③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在</w:t>
            </w: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WorkBuddy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新对话中，用附件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/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上传文件功能上传整个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ZIP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。上传后输入：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请先查看这个压缩包，告诉我能否读取其中的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‘00_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教学指南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.docx’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和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‘01_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学生想法与启动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/02_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开始制作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发给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AI.txt’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，分别说说它们是做什么的。暂时不要制作网站。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”</w:t>
            </w:r>
          </w:p>
          <w:p w14:paraId="6E4B6FE4" w14:textId="2DC2ADDA" w:rsidR="00EC064B" w:rsidRPr="00AC5ECC" w:rsidRDefault="00EC064B" w:rsidP="000F4F5E">
            <w:pPr>
              <w:spacing w:after="2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Cambria Math" w:eastAsia="宋体" w:hAnsi="Cambria Math" w:cs="Cambria Math"/>
                <w:szCs w:val="21"/>
                <w:lang w:eastAsia="zh-CN"/>
              </w:rPr>
              <w:t>④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如果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无法读取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ZIP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：改为单独上传解压后的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“03_AI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执行手册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无法读压缩包时上传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.txt”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，再问：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请确认能否读到执行手册，以及里面的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B0—B8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制作步骤。暂时不要制作网站。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若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TXT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也不能读取，可打开文件，分段复制到对话中。</w:t>
            </w:r>
          </w:p>
          <w:p w14:paraId="33F5E462" w14:textId="20945F16" w:rsidR="00EC064B" w:rsidRPr="00AC5ECC" w:rsidRDefault="00EC064B" w:rsidP="000F4F5E">
            <w:pPr>
              <w:spacing w:after="2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Cambria Math" w:eastAsia="宋体" w:hAnsi="Cambria Math" w:cs="Cambria Math"/>
                <w:szCs w:val="21"/>
                <w:lang w:eastAsia="zh-CN"/>
              </w:rPr>
              <w:t>⑤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能读到文件就完成课前测试。正式上课时，再按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“02_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开始制作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_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发给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AI.txt”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发送启动指令，并提供产品、用户定位、故事、价格配置、视觉参考五方面的想法；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才会继续生成五份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Prompt Word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、制作并检查网站。</w:t>
            </w:r>
          </w:p>
        </w:tc>
      </w:tr>
      <w:tr w:rsidR="00EC064B" w:rsidRPr="00AC5ECC" w14:paraId="57190F7F" w14:textId="77777777" w:rsidTr="00AF6D1F">
        <w:trPr>
          <w:jc w:val="center"/>
        </w:trPr>
        <w:tc>
          <w:tcPr>
            <w:tcW w:w="1016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D542A" w14:textId="29E177A3" w:rsidR="00EC064B" w:rsidRPr="00AC5ECC" w:rsidRDefault="00EC064B" w:rsidP="000F4F5E">
            <w:pPr>
              <w:spacing w:after="2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课前完成：登录</w:t>
            </w: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WorkBuddy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知道制作包在哪里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上传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ZIP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或备用执行手册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让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复述读到的材料。</w:t>
            </w:r>
          </w:p>
          <w:p w14:paraId="79CD6142" w14:textId="49B76DD3" w:rsidR="00EC064B" w:rsidRPr="00AC5ECC" w:rsidRDefault="00EC064B" w:rsidP="000F4F5E">
            <w:pPr>
              <w:spacing w:after="2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注意：课前不要求生成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Word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、运行网页或配置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MCP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。若文件上传或读取失败，保留错误提示，在第二堂课前向老师或助教反馈。</w:t>
            </w:r>
          </w:p>
        </w:tc>
      </w:tr>
    </w:tbl>
    <w:p w14:paraId="1517C4C1" w14:textId="77777777" w:rsidR="00AC5ECC" w:rsidRDefault="00AC5ECC">
      <w:pPr>
        <w:rPr>
          <w:rFonts w:ascii="Times New Roman" w:eastAsia="宋体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宋体" w:hAnsi="Times New Roman" w:cs="Times New Roman"/>
          <w:b/>
          <w:sz w:val="32"/>
          <w:szCs w:val="32"/>
          <w:lang w:eastAsia="zh-CN"/>
        </w:rPr>
        <w:br w:type="page"/>
      </w:r>
    </w:p>
    <w:p w14:paraId="59D358B2" w14:textId="08508C01" w:rsidR="004C076C" w:rsidRPr="000F4F5E" w:rsidRDefault="00000000" w:rsidP="000F4F5E">
      <w:pPr>
        <w:spacing w:before="140" w:after="100" w:line="360" w:lineRule="auto"/>
        <w:rPr>
          <w:rFonts w:ascii="Times New Roman" w:eastAsia="宋体" w:hAnsi="Times New Roman" w:cs="Times New Roman"/>
          <w:sz w:val="32"/>
          <w:szCs w:val="3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lastRenderedPageBreak/>
        <w:t>4. Prompt</w:t>
      </w:r>
      <w:r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：</w:t>
      </w:r>
      <w:r w:rsidR="00187805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如何把任务交代清楚</w:t>
      </w:r>
    </w:p>
    <w:p w14:paraId="12299EA9" w14:textId="70E72485" w:rsidR="00187805" w:rsidRPr="000F4F5E" w:rsidRDefault="00187805" w:rsidP="000F4F5E">
      <w:pPr>
        <w:spacing w:after="10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Prompt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（提示词）是向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AI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说明任务要求的文字。实际使用中，结果不理想往往不是因为提示词不够长，而是因为任务目标、已有信息或交付要求没有交代清楚。</w:t>
      </w:r>
    </w:p>
    <w:p w14:paraId="1BFE8F37" w14:textId="7CE8632F" w:rsidR="004C076C" w:rsidRPr="000F4F5E" w:rsidRDefault="00187805" w:rsidP="000F4F5E">
      <w:pPr>
        <w:spacing w:after="10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一条完整的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Prompt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通常包括以下五项内容：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1843"/>
        <w:gridCol w:w="3402"/>
        <w:gridCol w:w="4204"/>
      </w:tblGrid>
      <w:tr w:rsidR="00187805" w:rsidRPr="00AC5ECC" w14:paraId="4A716FD7" w14:textId="77777777" w:rsidTr="00AC5ECC">
        <w:trPr>
          <w:tblHeader/>
          <w:jc w:val="center"/>
        </w:trPr>
        <w:tc>
          <w:tcPr>
            <w:tcW w:w="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319A12" w14:textId="6F3C4740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要素</w:t>
            </w:r>
            <w:proofErr w:type="spellEnd"/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</w:tcPr>
          <w:p w14:paraId="04A8D5C3" w14:textId="1803C15D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b/>
                <w:szCs w:val="21"/>
                <w:lang w:eastAsia="zh-CN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要回答的问题</w:t>
            </w:r>
            <w:proofErr w:type="spellEnd"/>
          </w:p>
        </w:tc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</w:tcPr>
          <w:p w14:paraId="2BF3FF97" w14:textId="06F860EE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b/>
                <w:szCs w:val="21"/>
                <w:lang w:eastAsia="zh-CN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写法</w:t>
            </w:r>
            <w:proofErr w:type="spellEnd"/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F09ADB" w14:textId="21DB6D35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例子</w:t>
            </w:r>
            <w:proofErr w:type="spellEnd"/>
          </w:p>
        </w:tc>
      </w:tr>
      <w:tr w:rsidR="00187805" w:rsidRPr="00AC5ECC" w14:paraId="3B308363" w14:textId="77777777" w:rsidTr="00AC5ECC">
        <w:trPr>
          <w:jc w:val="center"/>
        </w:trPr>
        <w:tc>
          <w:tcPr>
            <w:tcW w:w="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DC725A" w14:textId="6A744F97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目标</w:t>
            </w:r>
            <w:proofErr w:type="spellEnd"/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94903D2" w14:textId="178FA6B2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解决什么？给谁使用？</w:t>
            </w:r>
          </w:p>
        </w:tc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F7EE40C" w14:textId="417C39CF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写清使用对象、使用场景和希望达到的结果。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1BF270" w14:textId="2603864E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我要让零基础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MBA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学生在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1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分钟内听懂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案例的核心价值。</w:t>
            </w:r>
          </w:p>
        </w:tc>
      </w:tr>
      <w:tr w:rsidR="00187805" w:rsidRPr="00AC5ECC" w14:paraId="00D03981" w14:textId="77777777" w:rsidTr="00AC5ECC">
        <w:trPr>
          <w:jc w:val="center"/>
        </w:trPr>
        <w:tc>
          <w:tcPr>
            <w:tcW w:w="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2D387E" w14:textId="01744752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背景</w:t>
            </w:r>
            <w:proofErr w:type="spellEnd"/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2D5641E" w14:textId="1E58AB6A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对象、事实和边界是什么？</w:t>
            </w:r>
          </w:p>
        </w:tc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00E5311" w14:textId="12678F86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说明目标用户、已有材料、已知事实、禁止编造的内容和截止时间。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DD1736" w14:textId="6C2923BA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目标用户是双职工家庭；只能使用产品事实卡；不得编造价格、认证、销量和用户评价。</w:t>
            </w:r>
          </w:p>
        </w:tc>
      </w:tr>
      <w:tr w:rsidR="00187805" w:rsidRPr="00AC5ECC" w14:paraId="26B33387" w14:textId="77777777" w:rsidTr="00AC5ECC">
        <w:trPr>
          <w:jc w:val="center"/>
        </w:trPr>
        <w:tc>
          <w:tcPr>
            <w:tcW w:w="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AD3CC3" w14:textId="014C8D1C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b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任务</w:t>
            </w:r>
            <w:proofErr w:type="spellEnd"/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E00F5D4" w14:textId="02D2F211" w:rsidR="00187805" w:rsidRPr="00AC5ECC" w:rsidRDefault="00AC5ECC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AI</w:t>
            </w:r>
            <w:r w:rsidR="00187805" w:rsidRPr="00AC5ECC">
              <w:rPr>
                <w:rFonts w:ascii="Times New Roman" w:eastAsia="宋体" w:hAnsi="Times New Roman" w:cs="Times New Roman"/>
                <w:szCs w:val="21"/>
              </w:rPr>
              <w:t>具体做哪几步</w:t>
            </w:r>
            <w:proofErr w:type="spellEnd"/>
            <w:r w:rsidR="00187805" w:rsidRPr="00AC5ECC">
              <w:rPr>
                <w:rFonts w:ascii="Times New Roman" w:eastAsia="宋体" w:hAnsi="Times New Roman" w:cs="Times New Roman"/>
                <w:szCs w:val="21"/>
              </w:rPr>
              <w:t>？</w:t>
            </w:r>
          </w:p>
        </w:tc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5E3C2ED" w14:textId="3085C071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用动作词按顺序列出步骤。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B9A9C9" w14:textId="16347EDA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先提炼核心价值，再写两个版本，最后比较优缺点并推荐一版。</w:t>
            </w:r>
          </w:p>
        </w:tc>
      </w:tr>
      <w:tr w:rsidR="00187805" w:rsidRPr="00AC5ECC" w14:paraId="58C7807D" w14:textId="77777777" w:rsidTr="00AC5ECC">
        <w:trPr>
          <w:jc w:val="center"/>
        </w:trPr>
        <w:tc>
          <w:tcPr>
            <w:tcW w:w="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2DBF8A" w14:textId="76F335D4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b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输出</w:t>
            </w:r>
            <w:proofErr w:type="spellEnd"/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E19DB77" w14:textId="6B64EE8A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结果应该长什么样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</w:rPr>
              <w:t>？</w:t>
            </w:r>
          </w:p>
        </w:tc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1051EE6" w14:textId="1A200CF6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规定数量、结构、字数、语气、语言和是否使用表格。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7F4003" w14:textId="5A9DF156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输出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3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个不超过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12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字的主题语、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1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段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150—200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字的产品介绍和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3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个核心卖点。</w:t>
            </w:r>
          </w:p>
        </w:tc>
      </w:tr>
      <w:tr w:rsidR="00187805" w:rsidRPr="00AC5ECC" w14:paraId="7FCFEE52" w14:textId="77777777" w:rsidTr="00AC5ECC">
        <w:trPr>
          <w:jc w:val="center"/>
        </w:trPr>
        <w:tc>
          <w:tcPr>
            <w:tcW w:w="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533CC3" w14:textId="78406461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b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校验</w:t>
            </w:r>
            <w:proofErr w:type="spellEnd"/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D4EE221" w14:textId="5957CBE8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怎样判断结果是否合格？</w:t>
            </w:r>
          </w:p>
        </w:tc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645C4F0" w14:textId="18366810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要求核对事实、标注不确定信息、列出风险和需要人决定的事项。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A0E076" w14:textId="7A42ED0C" w:rsidR="00187805" w:rsidRPr="00AC5ECC" w:rsidRDefault="0018780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逐条对照事实卡；缺失信息标为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待确认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；列出不能对外承诺的内容。</w:t>
            </w:r>
          </w:p>
        </w:tc>
      </w:tr>
    </w:tbl>
    <w:p w14:paraId="7DD75DEC" w14:textId="77777777" w:rsidR="00AC5ECC" w:rsidRDefault="00AC5ECC" w:rsidP="000F4F5E">
      <w:pPr>
        <w:spacing w:before="80" w:after="100" w:line="360" w:lineRule="auto"/>
        <w:rPr>
          <w:rFonts w:ascii="Times New Roman" w:eastAsia="宋体" w:hAnsi="Times New Roman" w:cs="Times New Roman"/>
          <w:b/>
          <w:sz w:val="22"/>
          <w:lang w:eastAsia="zh-CN"/>
        </w:rPr>
      </w:pPr>
    </w:p>
    <w:p w14:paraId="48859E58" w14:textId="4BE3D10B" w:rsidR="004C076C" w:rsidRPr="000F4F5E" w:rsidRDefault="00187805" w:rsidP="000F4F5E">
      <w:pPr>
        <w:spacing w:before="80" w:after="100" w:line="360" w:lineRule="auto"/>
        <w:rPr>
          <w:rFonts w:ascii="Times New Roman" w:eastAsia="宋体" w:hAnsi="Times New Roman" w:cs="Times New Roman"/>
          <w:sz w:val="22"/>
        </w:rPr>
      </w:pP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可参考的五要素</w:t>
      </w:r>
      <w:proofErr w:type="spellStart"/>
      <w:r w:rsidRPr="000F4F5E">
        <w:rPr>
          <w:rFonts w:ascii="Times New Roman" w:eastAsia="宋体" w:hAnsi="Times New Roman" w:cs="Times New Roman"/>
          <w:b/>
          <w:sz w:val="22"/>
        </w:rPr>
        <w:t>Prompt</w:t>
      </w:r>
      <w:r w:rsidRPr="000F4F5E">
        <w:rPr>
          <w:rFonts w:ascii="Times New Roman" w:eastAsia="宋体" w:hAnsi="Times New Roman" w:cs="Times New Roman"/>
          <w:b/>
          <w:sz w:val="22"/>
        </w:rPr>
        <w:t>模板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4C076C" w:rsidRPr="00AC5ECC" w14:paraId="49D9861F" w14:textId="77777777">
        <w:trPr>
          <w:jc w:val="center"/>
        </w:trPr>
        <w:tc>
          <w:tcPr>
            <w:tcW w:w="1016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6D949" w14:textId="46FA7066" w:rsidR="00187805" w:rsidRPr="00AC5ECC" w:rsidRDefault="00000000" w:rsidP="000F4F5E">
            <w:pPr>
              <w:spacing w:after="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目标：</w:t>
            </w:r>
            <w:r w:rsidR="00187805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你是谁；最终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解决什么问题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/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完成什么任务</w:t>
            </w:r>
            <w:r w:rsidR="000F4F5E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；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结果给谁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/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在什么场景下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使用。</w:t>
            </w:r>
          </w:p>
          <w:p w14:paraId="67B253AB" w14:textId="7CF286EF" w:rsidR="00187805" w:rsidRPr="00AC5ECC" w:rsidRDefault="00000000" w:rsidP="000F4F5E">
            <w:pPr>
              <w:spacing w:after="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背景：提供已知事实、已有资料和不能越过的边界</w:t>
            </w:r>
            <w:r w:rsidR="000F4F5E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/</w:t>
            </w:r>
            <w:r w:rsidR="000F4F5E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限制条件</w:t>
            </w:r>
            <w:r w:rsidR="00187805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。</w:t>
            </w:r>
          </w:p>
          <w:p w14:paraId="06130E28" w14:textId="20B639D7" w:rsidR="00187805" w:rsidRPr="00AC5ECC" w:rsidRDefault="00000000" w:rsidP="000F4F5E">
            <w:pPr>
              <w:spacing w:after="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任务：</w:t>
            </w:r>
            <w:r w:rsidR="00187805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按顺序列出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希望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完成</w:t>
            </w:r>
            <w:r w:rsidR="00187805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的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工作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，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1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）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……  2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）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……  3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）</w:t>
            </w:r>
            <w:r w:rsidR="00F10DEA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……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。</w:t>
            </w:r>
          </w:p>
          <w:p w14:paraId="0315DCAC" w14:textId="6F216AD4" w:rsidR="00187805" w:rsidRPr="00AC5ECC" w:rsidRDefault="00000000" w:rsidP="000F4F5E">
            <w:pPr>
              <w:spacing w:after="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输出：说明结构、</w:t>
            </w:r>
            <w:r w:rsidR="00187805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字数、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数量、</w:t>
            </w:r>
            <w:r w:rsidR="00187805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语气、是否需要表格</w:t>
            </w:r>
            <w:r w:rsidR="000F4F5E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、文件格式</w:t>
            </w:r>
            <w:r w:rsidR="00187805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，或者一些其他形式上的要求。</w:t>
            </w:r>
          </w:p>
          <w:p w14:paraId="491871FB" w14:textId="68EB3019" w:rsidR="004C076C" w:rsidRPr="00AC5ECC" w:rsidRDefault="00000000" w:rsidP="000F4F5E">
            <w:pPr>
              <w:spacing w:after="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校验：</w:t>
            </w:r>
            <w:r w:rsidR="00187805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事实来源、不确定性、风险、需要人做决定的事项</w:t>
            </w:r>
            <w:r w:rsidR="000F4F5E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，没有依据的信息请标</w:t>
            </w:r>
            <w:r w:rsidR="000F4F5E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</w:t>
            </w:r>
            <w:r w:rsidR="000F4F5E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待确认</w:t>
            </w:r>
            <w:r w:rsidR="000F4F5E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”</w:t>
            </w:r>
            <w:r w:rsidR="000F4F5E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。</w:t>
            </w:r>
          </w:p>
        </w:tc>
      </w:tr>
    </w:tbl>
    <w:p w14:paraId="38FB283B" w14:textId="025170C2" w:rsidR="004C076C" w:rsidRPr="000F4F5E" w:rsidRDefault="00000000" w:rsidP="000F4F5E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Prompt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的重点不是一次写到完美。查看结果后，继续补充事实、修改要求或收紧校验标准，往往比把第一条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Prompt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写得很长更有效。</w:t>
      </w:r>
    </w:p>
    <w:p w14:paraId="597EED12" w14:textId="77777777" w:rsidR="00AC5ECC" w:rsidRDefault="00AC5ECC">
      <w:pPr>
        <w:rPr>
          <w:rFonts w:ascii="Times New Roman" w:eastAsia="宋体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宋体" w:hAnsi="Times New Roman" w:cs="Times New Roman"/>
          <w:b/>
          <w:sz w:val="32"/>
          <w:szCs w:val="32"/>
          <w:lang w:eastAsia="zh-CN"/>
        </w:rPr>
        <w:br w:type="page"/>
      </w:r>
    </w:p>
    <w:p w14:paraId="16433887" w14:textId="6B69EB90" w:rsidR="004C076C" w:rsidRPr="000F4F5E" w:rsidRDefault="00000000" w:rsidP="000F4F5E">
      <w:pPr>
        <w:spacing w:before="140" w:after="100" w:line="360" w:lineRule="auto"/>
        <w:rPr>
          <w:rFonts w:ascii="Times New Roman" w:eastAsia="宋体" w:hAnsi="Times New Roman" w:cs="Times New Roman"/>
          <w:sz w:val="32"/>
          <w:szCs w:val="3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lastRenderedPageBreak/>
        <w:t>5.</w:t>
      </w:r>
      <w:r w:rsidR="000F4F5E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 xml:space="preserve"> </w:t>
      </w:r>
      <w:r w:rsidR="000F4F5E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从</w:t>
      </w:r>
      <w:r w:rsidR="000F4F5E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Prompt</w:t>
      </w:r>
      <w:r w:rsidR="000F4F5E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升级为</w:t>
      </w:r>
      <w:r w:rsidR="000F4F5E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Skill</w:t>
      </w:r>
      <w:r w:rsidR="000F4F5E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，再升级为</w:t>
      </w:r>
      <w:r w:rsidR="000F4F5E"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Agent</w:t>
      </w:r>
    </w:p>
    <w:p w14:paraId="215E7936" w14:textId="70235167" w:rsidR="00AC5ECC" w:rsidRPr="000F4F5E" w:rsidRDefault="000F4F5E" w:rsidP="000F4F5E">
      <w:pPr>
        <w:spacing w:after="80" w:line="360" w:lineRule="auto"/>
        <w:rPr>
          <w:rFonts w:ascii="Times New Roman" w:eastAsia="宋体" w:hAnsi="Times New Roman" w:cs="Times New Roman" w:hint="eastAsia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当任务需要反复完成，或涉及多个工作步骤时，可以考虑从单次提示词转向使用技能或智能体。这样做不是为了增加技术复杂度，而是为了减少重复说明、降低遗漏，并帮助推进较复杂的任务。三者也可以配合使用，并非每项任务都需要逐步升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830"/>
        <w:gridCol w:w="2832"/>
        <w:gridCol w:w="3514"/>
      </w:tblGrid>
      <w:tr w:rsidR="000F4F5E" w:rsidRPr="00AC5ECC" w14:paraId="2DDEAD16" w14:textId="77777777" w:rsidTr="00AC5ECC">
        <w:trPr>
          <w:jc w:val="center"/>
        </w:trPr>
        <w:tc>
          <w:tcPr>
            <w:tcW w:w="1980" w:type="dxa"/>
            <w:shd w:val="clear" w:color="auto" w:fill="D9D9D9" w:themeFill="background1" w:themeFillShade="D9"/>
          </w:tcPr>
          <w:p w14:paraId="4611F3BF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层级</w:t>
            </w:r>
            <w:proofErr w:type="spellEnd"/>
          </w:p>
        </w:tc>
        <w:tc>
          <w:tcPr>
            <w:tcW w:w="1830" w:type="dxa"/>
            <w:shd w:val="clear" w:color="auto" w:fill="D9D9D9" w:themeFill="background1" w:themeFillShade="D9"/>
          </w:tcPr>
          <w:p w14:paraId="39C0AE9E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适合什么任务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</w:tcPr>
          <w:p w14:paraId="2FF7C123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最小组成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</w:tcPr>
          <w:p w14:paraId="4EB9181B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人的责任</w:t>
            </w:r>
            <w:proofErr w:type="spellEnd"/>
          </w:p>
        </w:tc>
      </w:tr>
      <w:tr w:rsidR="000F4F5E" w:rsidRPr="00AC5ECC" w14:paraId="5F57A669" w14:textId="77777777" w:rsidTr="00AC5ECC">
        <w:trPr>
          <w:jc w:val="center"/>
        </w:trPr>
        <w:tc>
          <w:tcPr>
            <w:tcW w:w="1980" w:type="dxa"/>
          </w:tcPr>
          <w:p w14:paraId="52A2E056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提示词（</w:t>
            </w:r>
            <w:r w:rsidRPr="00AC5ECC">
              <w:rPr>
                <w:rFonts w:ascii="Times New Roman" w:eastAsia="宋体" w:hAnsi="Times New Roman" w:cs="Times New Roman"/>
                <w:szCs w:val="21"/>
              </w:rPr>
              <w:t>Prompt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1830" w:type="dxa"/>
          </w:tcPr>
          <w:p w14:paraId="4D8517B0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一次、单步、低风险</w:t>
            </w:r>
            <w:proofErr w:type="spellEnd"/>
          </w:p>
        </w:tc>
        <w:tc>
          <w:tcPr>
            <w:tcW w:w="0" w:type="auto"/>
          </w:tcPr>
          <w:p w14:paraId="05EA899E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目标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背景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任务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输出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校验</w:t>
            </w:r>
          </w:p>
        </w:tc>
        <w:tc>
          <w:tcPr>
            <w:tcW w:w="0" w:type="auto"/>
          </w:tcPr>
          <w:p w14:paraId="11AE1B3D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检查结果并决定是否采用</w:t>
            </w:r>
          </w:p>
        </w:tc>
      </w:tr>
      <w:tr w:rsidR="000F4F5E" w:rsidRPr="00AC5ECC" w14:paraId="4C782530" w14:textId="77777777" w:rsidTr="00AC5ECC">
        <w:trPr>
          <w:jc w:val="center"/>
        </w:trPr>
        <w:tc>
          <w:tcPr>
            <w:tcW w:w="1980" w:type="dxa"/>
          </w:tcPr>
          <w:p w14:paraId="4097ED46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技能（</w:t>
            </w:r>
            <w:r w:rsidRPr="00AC5ECC">
              <w:rPr>
                <w:rFonts w:ascii="Times New Roman" w:eastAsia="宋体" w:hAnsi="Times New Roman" w:cs="Times New Roman"/>
                <w:szCs w:val="21"/>
              </w:rPr>
              <w:t>Skill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1830" w:type="dxa"/>
          </w:tcPr>
          <w:p w14:paraId="1F767C2F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同类任务重复出现</w:t>
            </w:r>
            <w:proofErr w:type="spellEnd"/>
          </w:p>
        </w:tc>
        <w:tc>
          <w:tcPr>
            <w:tcW w:w="0" w:type="auto"/>
          </w:tcPr>
          <w:p w14:paraId="1F86E42E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触发条件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输入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步骤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模板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检查</w:t>
            </w:r>
          </w:p>
        </w:tc>
        <w:tc>
          <w:tcPr>
            <w:tcW w:w="0" w:type="auto"/>
          </w:tcPr>
          <w:p w14:paraId="14EC68AB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维护规则、模板和事实边界</w:t>
            </w:r>
          </w:p>
        </w:tc>
      </w:tr>
      <w:tr w:rsidR="000F4F5E" w:rsidRPr="00AC5ECC" w14:paraId="2AF151AD" w14:textId="77777777" w:rsidTr="00AC5ECC">
        <w:trPr>
          <w:jc w:val="center"/>
        </w:trPr>
        <w:tc>
          <w:tcPr>
            <w:tcW w:w="1980" w:type="dxa"/>
          </w:tcPr>
          <w:p w14:paraId="38377DB3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智能体（</w:t>
            </w:r>
            <w:r w:rsidRPr="00AC5ECC">
              <w:rPr>
                <w:rFonts w:ascii="Times New Roman" w:eastAsia="宋体" w:hAnsi="Times New Roman" w:cs="Times New Roman"/>
                <w:szCs w:val="21"/>
              </w:rPr>
              <w:t>Agent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1830" w:type="dxa"/>
          </w:tcPr>
          <w:p w14:paraId="43DE1F02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多步骤、有变化、需调用工具</w:t>
            </w:r>
          </w:p>
        </w:tc>
        <w:tc>
          <w:tcPr>
            <w:tcW w:w="0" w:type="auto"/>
          </w:tcPr>
          <w:p w14:paraId="3B58678B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目标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状态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技能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/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工具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循环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+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人工关口</w:t>
            </w:r>
          </w:p>
        </w:tc>
        <w:tc>
          <w:tcPr>
            <w:tcW w:w="0" w:type="auto"/>
          </w:tcPr>
          <w:p w14:paraId="498914D7" w14:textId="77777777" w:rsidR="000F4F5E" w:rsidRPr="00AC5ECC" w:rsidRDefault="000F4F5E" w:rsidP="00AC5ECC">
            <w:pPr>
              <w:spacing w:after="2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设定目标、确认关键事项、处理例外、决定最终发布</w:t>
            </w:r>
          </w:p>
        </w:tc>
      </w:tr>
    </w:tbl>
    <w:p w14:paraId="3215C5C3" w14:textId="77777777" w:rsidR="00AC5ECC" w:rsidRDefault="00AC5ECC" w:rsidP="000F4F5E">
      <w:pPr>
        <w:spacing w:before="140" w:after="60" w:line="360" w:lineRule="auto"/>
        <w:rPr>
          <w:rFonts w:ascii="Times New Roman" w:eastAsia="宋体" w:hAnsi="Times New Roman" w:cs="Times New Roman"/>
          <w:b/>
          <w:sz w:val="22"/>
          <w:lang w:eastAsia="zh-CN"/>
        </w:rPr>
      </w:pPr>
    </w:p>
    <w:p w14:paraId="06D71DF6" w14:textId="2EB6B3A0" w:rsidR="000F4F5E" w:rsidRPr="000F4F5E" w:rsidRDefault="000F4F5E" w:rsidP="000F4F5E">
      <w:pPr>
        <w:spacing w:before="140" w:after="6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把一条好的</w:t>
      </w:r>
      <w:r w:rsidRPr="000F4F5E">
        <w:rPr>
          <w:rFonts w:ascii="Times New Roman" w:eastAsia="宋体" w:hAnsi="Times New Roman" w:cs="Times New Roman" w:hint="eastAsia"/>
          <w:b/>
          <w:sz w:val="22"/>
          <w:lang w:eastAsia="zh-CN"/>
        </w:rPr>
        <w:t>Prompt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变成</w:t>
      </w:r>
      <w:r w:rsidRPr="000F4F5E">
        <w:rPr>
          <w:rFonts w:ascii="Times New Roman" w:eastAsia="宋体" w:hAnsi="Times New Roman" w:cs="Times New Roman" w:hint="eastAsia"/>
          <w:b/>
          <w:sz w:val="22"/>
          <w:lang w:eastAsia="zh-CN"/>
        </w:rPr>
        <w:t>Skill</w:t>
      </w:r>
    </w:p>
    <w:p w14:paraId="05A51E1E" w14:textId="3BB18E1C" w:rsidR="000F4F5E" w:rsidRPr="000F4F5E" w:rsidRDefault="000F4F5E" w:rsidP="000F4F5E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当你发现同类任务会重复发生，不要只收藏对话。可以让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AI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把已经验证有效的做法整理成一套能够重复使用的标准操作流程。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0F4F5E" w:rsidRPr="00AC5ECC" w14:paraId="365FE33C" w14:textId="77777777" w:rsidTr="00AF6D1F">
        <w:tc>
          <w:tcPr>
            <w:tcW w:w="10166" w:type="dxa"/>
          </w:tcPr>
          <w:p w14:paraId="25CDAC31" w14:textId="0A68276C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把上面这条已经验证过的</w:t>
            </w:r>
            <w:r w:rsidRPr="00AC5EC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Prompt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整理成一个可复用的</w:t>
            </w:r>
            <w:r w:rsidRPr="00AC5EC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Skill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。</w:t>
            </w:r>
          </w:p>
          <w:p w14:paraId="15D566E8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请输出：</w:t>
            </w:r>
          </w:p>
          <w:p w14:paraId="0224FBE0" w14:textId="371A3C53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1. </w:t>
            </w:r>
            <w:r w:rsidRPr="00AC5EC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Skill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名称与适用场景；</w:t>
            </w:r>
          </w:p>
          <w:p w14:paraId="1B27955B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2.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使用前必须提供的输入字段；</w:t>
            </w:r>
          </w:p>
          <w:p w14:paraId="60335932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3.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按顺序执行的步骤；</w:t>
            </w:r>
          </w:p>
          <w:p w14:paraId="65A43A5E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4.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固定输出模板；</w:t>
            </w:r>
          </w:p>
          <w:p w14:paraId="08E98602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5.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事实、合规和质量检查清单；</w:t>
            </w:r>
          </w:p>
          <w:p w14:paraId="2A811DC5" w14:textId="4AB1251C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6.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遇到哪些情况必须停止并找人确认。</w:t>
            </w:r>
          </w:p>
        </w:tc>
      </w:tr>
    </w:tbl>
    <w:p w14:paraId="179D5861" w14:textId="71CE55A1" w:rsidR="000F4F5E" w:rsidRPr="000F4F5E" w:rsidRDefault="000F4F5E" w:rsidP="000F4F5E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如果已有</w:t>
      </w:r>
      <w:r w:rsidRPr="000F4F5E">
        <w:rPr>
          <w:rFonts w:ascii="Times New Roman" w:eastAsia="宋体" w:hAnsi="Times New Roman" w:cs="Times New Roman" w:hint="eastAsia"/>
          <w:sz w:val="22"/>
          <w:lang w:eastAsia="zh-CN"/>
        </w:rPr>
        <w:t>Skill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不能完全满足新的任务要求，也可以让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AI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对照新旧要求，找出需要调整的步骤、输出模板或检查规则，并说明修改原因。</w:t>
      </w:r>
    </w:p>
    <w:p w14:paraId="0C2180CB" w14:textId="77777777" w:rsidR="00AC5ECC" w:rsidRDefault="00AC5ECC" w:rsidP="000F4F5E">
      <w:pPr>
        <w:spacing w:before="140" w:after="60" w:line="360" w:lineRule="auto"/>
        <w:rPr>
          <w:rFonts w:ascii="Times New Roman" w:eastAsia="宋体" w:hAnsi="Times New Roman" w:cs="Times New Roman"/>
          <w:b/>
          <w:sz w:val="22"/>
          <w:lang w:eastAsia="zh-CN"/>
        </w:rPr>
      </w:pPr>
    </w:p>
    <w:p w14:paraId="0A544414" w14:textId="7559ABD2" w:rsidR="000F4F5E" w:rsidRPr="000F4F5E" w:rsidRDefault="000F4F5E" w:rsidP="000F4F5E">
      <w:pPr>
        <w:spacing w:before="140" w:after="6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让</w:t>
      </w:r>
      <w:r w:rsidRPr="000F4F5E">
        <w:rPr>
          <w:rFonts w:ascii="Times New Roman" w:eastAsia="宋体" w:hAnsi="Times New Roman" w:cs="Times New Roman" w:hint="eastAsia"/>
          <w:b/>
          <w:sz w:val="22"/>
          <w:lang w:eastAsia="zh-CN"/>
        </w:rPr>
        <w:t>Agent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按目标推进</w:t>
      </w:r>
    </w:p>
    <w:p w14:paraId="5DC467A4" w14:textId="32DE5E63" w:rsidR="000F4F5E" w:rsidRPr="000F4F5E" w:rsidRDefault="000F4F5E" w:rsidP="000F4F5E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普通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AI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对话也可以先模拟智能体的工作方式：让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AI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先问关键问题、列计划、逐步执行、自检，并在遇到风险时暂停。但这不等于真正部署了一个能自主调用外部工具的</w:t>
      </w:r>
      <w:r w:rsidRPr="000F4F5E">
        <w:rPr>
          <w:rFonts w:ascii="Times New Roman" w:eastAsia="宋体" w:hAnsi="Times New Roman" w:cs="Times New Roman" w:hint="eastAsia"/>
          <w:sz w:val="22"/>
          <w:lang w:eastAsia="zh-CN"/>
        </w:rPr>
        <w:t>Agent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0F4F5E" w:rsidRPr="00AC5ECC" w14:paraId="7DF274BD" w14:textId="77777777" w:rsidTr="00AF6D1F">
        <w:tc>
          <w:tcPr>
            <w:tcW w:w="10166" w:type="dxa"/>
          </w:tcPr>
          <w:p w14:paraId="05AFB536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lastRenderedPageBreak/>
              <w:t>现在请按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市场调研助理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的方式工作。</w:t>
            </w:r>
          </w:p>
          <w:p w14:paraId="053A9C37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目标：根据我提供的资料，完成一份结构清晰、有事实依据的市场调研简报。</w:t>
            </w:r>
          </w:p>
          <w:p w14:paraId="57CFBC2E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工作规则：</w:t>
            </w:r>
          </w:p>
          <w:p w14:paraId="54CD0CCE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1.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先问最多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3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个会实质改变结果的问题；</w:t>
            </w:r>
          </w:p>
          <w:p w14:paraId="580D9DA4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2.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给出任务计划，并说明每一步需要完成什么；</w:t>
            </w:r>
          </w:p>
          <w:p w14:paraId="026FBC89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3.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逐步产出，不确定信息标为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待确认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；</w:t>
            </w:r>
          </w:p>
          <w:p w14:paraId="4DAF8381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4.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每一步后检查事实、一致性与风险；</w:t>
            </w:r>
          </w:p>
          <w:p w14:paraId="73B6962E" w14:textId="77777777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5.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涉及敏感信息、对外承诺与最终发布的事项，必须等我确认；</w:t>
            </w:r>
          </w:p>
          <w:p w14:paraId="52C8D724" w14:textId="0F957502" w:rsidR="000F4F5E" w:rsidRPr="00AC5ECC" w:rsidRDefault="000F4F5E" w:rsidP="000F4F5E">
            <w:pPr>
              <w:spacing w:after="40" w:line="360" w:lineRule="auto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6. 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收到变更后，先列影响范围，再更新所有受影响内容。</w:t>
            </w:r>
          </w:p>
        </w:tc>
      </w:tr>
    </w:tbl>
    <w:p w14:paraId="20B72FEF" w14:textId="77777777" w:rsidR="00AC5ECC" w:rsidRDefault="00AC5ECC" w:rsidP="000F4F5E">
      <w:pPr>
        <w:spacing w:before="140" w:after="60" w:line="360" w:lineRule="auto"/>
        <w:rPr>
          <w:rFonts w:ascii="Times New Roman" w:eastAsia="宋体" w:hAnsi="Times New Roman" w:cs="Times New Roman"/>
          <w:b/>
          <w:sz w:val="22"/>
          <w:lang w:eastAsia="zh-CN"/>
        </w:rPr>
      </w:pPr>
    </w:p>
    <w:p w14:paraId="59756FBE" w14:textId="7C5695A1" w:rsidR="000F4F5E" w:rsidRPr="000F4F5E" w:rsidRDefault="000F4F5E" w:rsidP="000F4F5E">
      <w:pPr>
        <w:spacing w:before="140" w:after="6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 w:hint="eastAsia"/>
          <w:b/>
          <w:sz w:val="22"/>
          <w:lang w:eastAsia="zh-CN"/>
        </w:rPr>
        <w:t>Agent</w:t>
      </w: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的使用边界</w:t>
      </w:r>
    </w:p>
    <w:p w14:paraId="094CBA3F" w14:textId="396B9CE8" w:rsidR="000F4F5E" w:rsidRPr="000F4F5E" w:rsidRDefault="000F4F5E" w:rsidP="000F4F5E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1. AI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可以协助执行重复、可检查的工作；人负责目标、取舍、风险和最终责任。</w:t>
      </w:r>
    </w:p>
    <w:p w14:paraId="5F91BDC7" w14:textId="77777777" w:rsidR="000F4F5E" w:rsidRPr="000F4F5E" w:rsidRDefault="000F4F5E" w:rsidP="000F4F5E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 xml:space="preserve">2. 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涉及对外承诺、公司敏感数据、客户利益或实际费用的操作，应设置人工确认环节。</w:t>
      </w:r>
    </w:p>
    <w:p w14:paraId="752A72A7" w14:textId="77777777" w:rsidR="000F4F5E" w:rsidRPr="000F4F5E" w:rsidRDefault="000F4F5E" w:rsidP="000F4F5E">
      <w:pPr>
        <w:spacing w:after="8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 xml:space="preserve">3. 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如果缺乏可靠的事实依据、版本记录和检查机制，智能体也可能在连续执行过程中放大错误。</w:t>
      </w:r>
    </w:p>
    <w:p w14:paraId="4C9E2E7A" w14:textId="77777777" w:rsidR="00AC5ECC" w:rsidRDefault="00AC5ECC">
      <w:pPr>
        <w:rPr>
          <w:rFonts w:ascii="Times New Roman" w:eastAsia="宋体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宋体" w:hAnsi="Times New Roman" w:cs="Times New Roman"/>
          <w:b/>
          <w:sz w:val="32"/>
          <w:szCs w:val="32"/>
          <w:lang w:eastAsia="zh-CN"/>
        </w:rPr>
        <w:br w:type="page"/>
      </w:r>
    </w:p>
    <w:p w14:paraId="0F9B33DD" w14:textId="2EB40E87" w:rsidR="004C076C" w:rsidRPr="000F4F5E" w:rsidRDefault="00000000" w:rsidP="000F4F5E">
      <w:pPr>
        <w:spacing w:line="360" w:lineRule="auto"/>
        <w:rPr>
          <w:rFonts w:ascii="Times New Roman" w:eastAsia="宋体" w:hAnsi="Times New Roman" w:cs="Times New Roman"/>
          <w:sz w:val="32"/>
          <w:szCs w:val="3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lastRenderedPageBreak/>
        <w:t xml:space="preserve">6. </w:t>
      </w:r>
      <w:r w:rsidRPr="000F4F5E"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课前短视频</w:t>
      </w:r>
    </w:p>
    <w:p w14:paraId="50215277" w14:textId="77777777" w:rsidR="004C076C" w:rsidRPr="000F4F5E" w:rsidRDefault="00000000" w:rsidP="000F4F5E">
      <w:pPr>
        <w:spacing w:after="10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按对应课堂前观看即可，不需要一次看完全部内容。</w:t>
      </w:r>
    </w:p>
    <w:p w14:paraId="29658D60" w14:textId="77777777" w:rsidR="004C076C" w:rsidRPr="000F4F5E" w:rsidRDefault="00000000" w:rsidP="000F4F5E">
      <w:pPr>
        <w:spacing w:before="80" w:after="100" w:line="360" w:lineRule="auto"/>
        <w:rPr>
          <w:rFonts w:ascii="Times New Roman" w:eastAsia="宋体" w:hAnsi="Times New Roman" w:cs="Times New Roman"/>
          <w:sz w:val="22"/>
        </w:rPr>
      </w:pPr>
      <w:proofErr w:type="spellStart"/>
      <w:r w:rsidRPr="000F4F5E">
        <w:rPr>
          <w:rFonts w:ascii="Times New Roman" w:eastAsia="宋体" w:hAnsi="Times New Roman" w:cs="Times New Roman"/>
          <w:b/>
          <w:sz w:val="22"/>
        </w:rPr>
        <w:t>第一堂课前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5"/>
        <w:gridCol w:w="4720"/>
        <w:gridCol w:w="765"/>
        <w:gridCol w:w="4380"/>
      </w:tblGrid>
      <w:tr w:rsidR="004C076C" w:rsidRPr="00AC5ECC" w14:paraId="35B31651" w14:textId="77777777" w:rsidTr="00AC5ECC">
        <w:trPr>
          <w:tblHeader/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ED762A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DAFE61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视频</w:t>
            </w:r>
          </w:p>
        </w:tc>
        <w:tc>
          <w:tcPr>
            <w:tcW w:w="7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5D8FE8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时长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666165" w14:textId="77777777" w:rsidR="004C076C" w:rsidRPr="00AC5ECC" w:rsidRDefault="00000000" w:rsidP="00AC5ECC">
            <w:pPr>
              <w:spacing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 xml:space="preserve">B </w:t>
            </w: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站链接</w:t>
            </w:r>
          </w:p>
        </w:tc>
      </w:tr>
      <w:tr w:rsidR="004C076C" w:rsidRPr="00AC5ECC" w14:paraId="693941E2" w14:textId="77777777" w:rsidTr="00AC5ECC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6BE4DD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37B80A" w14:textId="004098F6" w:rsidR="004C076C" w:rsidRPr="00AC5ECC" w:rsidRDefault="00851C6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大模型不是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？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Agent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又是啥？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5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分钟打通你的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认知任督二脉！</w:t>
            </w:r>
          </w:p>
        </w:tc>
        <w:tc>
          <w:tcPr>
            <w:tcW w:w="7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9C5BF5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4:21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80974E" w14:textId="77777777" w:rsidR="004C076C" w:rsidRPr="00AC5ECC" w:rsidRDefault="004C076C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hyperlink r:id="rId19">
              <w:r w:rsidRPr="00AC5ECC">
                <w:rPr>
                  <w:rFonts w:ascii="Times New Roman" w:eastAsia="宋体" w:hAnsi="Times New Roman" w:cs="Times New Roman"/>
                  <w:color w:val="0563C1"/>
                  <w:szCs w:val="21"/>
                  <w:u w:val="single"/>
                </w:rPr>
                <w:t>https://www.bilibili.com/video/BV1Ke786VEhD/</w:t>
              </w:r>
            </w:hyperlink>
          </w:p>
        </w:tc>
      </w:tr>
      <w:tr w:rsidR="004C076C" w:rsidRPr="00AC5ECC" w14:paraId="6B3C92BB" w14:textId="77777777" w:rsidTr="00AC5ECC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A15DEE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9D63B4" w14:textId="5BC82302" w:rsidR="004C076C" w:rsidRPr="00AC5ECC" w:rsidRDefault="00851C6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上下文是什么？怎么聊着聊着就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“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失忆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”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了？</w:t>
            </w:r>
          </w:p>
        </w:tc>
        <w:tc>
          <w:tcPr>
            <w:tcW w:w="7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06CDFA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2:51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18C4A3" w14:textId="77777777" w:rsidR="004C076C" w:rsidRPr="00AC5ECC" w:rsidRDefault="004C076C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hyperlink r:id="rId20">
              <w:r w:rsidRPr="00AC5ECC">
                <w:rPr>
                  <w:rFonts w:ascii="Times New Roman" w:eastAsia="宋体" w:hAnsi="Times New Roman" w:cs="Times New Roman"/>
                  <w:color w:val="0563C1"/>
                  <w:szCs w:val="21"/>
                  <w:u w:val="single"/>
                </w:rPr>
                <w:t>https://www.bilibili.com/video/BV1KzES6vEe3/</w:t>
              </w:r>
            </w:hyperlink>
          </w:p>
        </w:tc>
      </w:tr>
      <w:tr w:rsidR="004C076C" w:rsidRPr="00AC5ECC" w14:paraId="1E76BF67" w14:textId="77777777" w:rsidTr="00AC5ECC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D5F0E5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873650" w14:textId="26FF025A" w:rsidR="004C076C" w:rsidRPr="00AC5ECC" w:rsidRDefault="00851C6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提示词是什么？怎么写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提示词？为什么别人用</w:t>
            </w:r>
            <w:r w:rsidR="00BE71BB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生成的内容比自己好？</w:t>
            </w:r>
          </w:p>
        </w:tc>
        <w:tc>
          <w:tcPr>
            <w:tcW w:w="7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3B92F2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3:35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813FBA" w14:textId="77777777" w:rsidR="004C076C" w:rsidRPr="00AC5ECC" w:rsidRDefault="004C076C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hyperlink r:id="rId21">
              <w:r w:rsidRPr="00AC5ECC">
                <w:rPr>
                  <w:rFonts w:ascii="Times New Roman" w:eastAsia="宋体" w:hAnsi="Times New Roman" w:cs="Times New Roman"/>
                  <w:color w:val="0563C1"/>
                  <w:szCs w:val="21"/>
                  <w:u w:val="single"/>
                </w:rPr>
                <w:t>https://www.bilibili.com/video/BV1QkEZ6eEf2/</w:t>
              </w:r>
            </w:hyperlink>
          </w:p>
        </w:tc>
      </w:tr>
      <w:tr w:rsidR="004C076C" w:rsidRPr="00AC5ECC" w14:paraId="36F1EB85" w14:textId="77777777" w:rsidTr="00AC5ECC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999D6C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390B41" w14:textId="0FF37905" w:rsidR="004C076C" w:rsidRPr="00AC5ECC" w:rsidRDefault="00851C6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  <w:lang w:eastAsia="zh-CN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什么是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幻觉？为什么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AI</w:t>
            </w:r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会瞎编？</w:t>
            </w:r>
          </w:p>
        </w:tc>
        <w:tc>
          <w:tcPr>
            <w:tcW w:w="7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71A057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5:55</w:t>
            </w:r>
          </w:p>
        </w:tc>
        <w:tc>
          <w:tcPr>
            <w:tcW w:w="42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2120BD" w14:textId="77777777" w:rsidR="004C076C" w:rsidRPr="00AC5ECC" w:rsidRDefault="004C076C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hyperlink r:id="rId22">
              <w:r w:rsidRPr="00AC5ECC">
                <w:rPr>
                  <w:rFonts w:ascii="Times New Roman" w:eastAsia="宋体" w:hAnsi="Times New Roman" w:cs="Times New Roman"/>
                  <w:color w:val="0563C1"/>
                  <w:szCs w:val="21"/>
                  <w:u w:val="single"/>
                </w:rPr>
                <w:t>https://www.bilibili.com/video/BV1eDLo6bEeh/</w:t>
              </w:r>
            </w:hyperlink>
          </w:p>
        </w:tc>
      </w:tr>
    </w:tbl>
    <w:p w14:paraId="79E526A1" w14:textId="77777777" w:rsidR="004C076C" w:rsidRPr="000F4F5E" w:rsidRDefault="00000000" w:rsidP="000F4F5E">
      <w:pPr>
        <w:spacing w:before="80" w:after="100" w:line="360" w:lineRule="auto"/>
        <w:rPr>
          <w:rFonts w:ascii="Times New Roman" w:eastAsia="宋体" w:hAnsi="Times New Roman" w:cs="Times New Roman"/>
          <w:sz w:val="22"/>
        </w:rPr>
      </w:pPr>
      <w:proofErr w:type="spellStart"/>
      <w:r w:rsidRPr="000F4F5E">
        <w:rPr>
          <w:rFonts w:ascii="Times New Roman" w:eastAsia="宋体" w:hAnsi="Times New Roman" w:cs="Times New Roman"/>
          <w:b/>
          <w:sz w:val="22"/>
        </w:rPr>
        <w:t>第二堂课前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5"/>
        <w:gridCol w:w="4277"/>
        <w:gridCol w:w="672"/>
        <w:gridCol w:w="4886"/>
      </w:tblGrid>
      <w:tr w:rsidR="004C076C" w:rsidRPr="00AC5ECC" w14:paraId="4CF310E5" w14:textId="77777777" w:rsidTr="00AC5ECC">
        <w:trPr>
          <w:tblHeader/>
          <w:jc w:val="center"/>
        </w:trPr>
        <w:tc>
          <w:tcPr>
            <w:tcW w:w="15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07DC1B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#</w:t>
            </w:r>
          </w:p>
        </w:tc>
        <w:tc>
          <w:tcPr>
            <w:tcW w:w="210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93EE1F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视频</w:t>
            </w:r>
          </w:p>
        </w:tc>
        <w:tc>
          <w:tcPr>
            <w:tcW w:w="33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22EDD5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时长</w:t>
            </w:r>
          </w:p>
        </w:tc>
        <w:tc>
          <w:tcPr>
            <w:tcW w:w="240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0AE4A9" w14:textId="77777777" w:rsidR="004C076C" w:rsidRPr="00AC5ECC" w:rsidRDefault="00000000" w:rsidP="00AC5ECC">
            <w:pPr>
              <w:spacing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 xml:space="preserve">B </w:t>
            </w:r>
            <w:r w:rsidRPr="00AC5ECC">
              <w:rPr>
                <w:rFonts w:ascii="Times New Roman" w:eastAsia="宋体" w:hAnsi="Times New Roman" w:cs="Times New Roman"/>
                <w:b/>
                <w:szCs w:val="21"/>
              </w:rPr>
              <w:t>站链接</w:t>
            </w:r>
          </w:p>
        </w:tc>
      </w:tr>
      <w:tr w:rsidR="004C076C" w:rsidRPr="00AC5ECC" w14:paraId="3D80C900" w14:textId="77777777" w:rsidTr="00AC5ECC">
        <w:trPr>
          <w:jc w:val="center"/>
        </w:trPr>
        <w:tc>
          <w:tcPr>
            <w:tcW w:w="15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DBF171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210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CA4422" w14:textId="7CC5AC6B" w:rsidR="004C076C" w:rsidRPr="00AC5ECC" w:rsidRDefault="00851C6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什么是</w:t>
            </w:r>
            <w:proofErr w:type="gramStart"/>
            <w:r w:rsidRPr="00AC5ECC">
              <w:rPr>
                <w:rFonts w:ascii="Times New Roman" w:eastAsia="宋体" w:hAnsi="Times New Roman" w:cs="Times New Roman"/>
                <w:szCs w:val="21"/>
              </w:rPr>
              <w:t>skill?</w:t>
            </w:r>
            <w:r w:rsidRPr="00AC5ECC">
              <w:rPr>
                <w:rFonts w:ascii="Times New Roman" w:eastAsia="宋体" w:hAnsi="Times New Roman" w:cs="Times New Roman"/>
                <w:szCs w:val="21"/>
              </w:rPr>
              <w:t>如何创建一个</w:t>
            </w:r>
            <w:proofErr w:type="gramEnd"/>
            <w:r w:rsidRPr="00AC5ECC">
              <w:rPr>
                <w:rFonts w:ascii="Times New Roman" w:eastAsia="宋体" w:hAnsi="Times New Roman" w:cs="Times New Roman"/>
                <w:szCs w:val="21"/>
              </w:rPr>
              <w:t>skill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</w:rPr>
              <w:t>?</w:t>
            </w:r>
          </w:p>
        </w:tc>
        <w:tc>
          <w:tcPr>
            <w:tcW w:w="33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49C27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5:23</w:t>
            </w:r>
          </w:p>
        </w:tc>
        <w:tc>
          <w:tcPr>
            <w:tcW w:w="240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0748CE" w14:textId="77777777" w:rsidR="004C076C" w:rsidRPr="00AC5ECC" w:rsidRDefault="004C076C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hyperlink r:id="rId23">
              <w:r w:rsidRPr="00AC5ECC">
                <w:rPr>
                  <w:rFonts w:ascii="Times New Roman" w:eastAsia="宋体" w:hAnsi="Times New Roman" w:cs="Times New Roman"/>
                  <w:color w:val="0563C1"/>
                  <w:szCs w:val="21"/>
                  <w:u w:val="single"/>
                </w:rPr>
                <w:t>https://www.bilibili.com/video/BV1ECTD6hEDy/</w:t>
              </w:r>
            </w:hyperlink>
          </w:p>
        </w:tc>
      </w:tr>
      <w:tr w:rsidR="004C076C" w:rsidRPr="00AC5ECC" w14:paraId="37066ACE" w14:textId="77777777" w:rsidTr="00AC5ECC">
        <w:trPr>
          <w:jc w:val="center"/>
        </w:trPr>
        <w:tc>
          <w:tcPr>
            <w:tcW w:w="15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ABC764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210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0CF842" w14:textId="390A38E8" w:rsidR="004C076C" w:rsidRPr="00AC5ECC" w:rsidRDefault="00851C65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AI</w:t>
            </w:r>
            <w:r w:rsidR="00BE71BB"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 xml:space="preserve"> </w:t>
            </w: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Agent</w:t>
            </w:r>
            <w:r w:rsidRPr="00AC5ECC">
              <w:rPr>
                <w:rFonts w:ascii="Times New Roman" w:eastAsia="宋体" w:hAnsi="Times New Roman" w:cs="Times New Roman"/>
                <w:szCs w:val="21"/>
              </w:rPr>
              <w:t>是什么？</w:t>
            </w:r>
            <w:r w:rsidRPr="00AC5ECC">
              <w:rPr>
                <w:rFonts w:ascii="Times New Roman" w:eastAsia="宋体" w:hAnsi="Times New Roman" w:cs="Times New Roman"/>
                <w:szCs w:val="21"/>
              </w:rPr>
              <w:t>Agent</w:t>
            </w:r>
            <w:r w:rsidRPr="00AC5ECC">
              <w:rPr>
                <w:rFonts w:ascii="Times New Roman" w:eastAsia="宋体" w:hAnsi="Times New Roman" w:cs="Times New Roman"/>
                <w:szCs w:val="21"/>
              </w:rPr>
              <w:t>是如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  <w:lang w:eastAsia="zh-CN"/>
              </w:rPr>
              <w:t>何</w:t>
            </w:r>
            <w:proofErr w:type="spellStart"/>
            <w:r w:rsidRPr="00AC5ECC">
              <w:rPr>
                <w:rFonts w:ascii="Times New Roman" w:eastAsia="宋体" w:hAnsi="Times New Roman" w:cs="Times New Roman"/>
                <w:szCs w:val="21"/>
              </w:rPr>
              <w:t>工作的</w:t>
            </w:r>
            <w:proofErr w:type="spellEnd"/>
            <w:r w:rsidRPr="00AC5ECC">
              <w:rPr>
                <w:rFonts w:ascii="Times New Roman" w:eastAsia="宋体" w:hAnsi="Times New Roman" w:cs="Times New Roman"/>
                <w:szCs w:val="21"/>
              </w:rPr>
              <w:t>？</w:t>
            </w:r>
          </w:p>
        </w:tc>
        <w:tc>
          <w:tcPr>
            <w:tcW w:w="33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9CC6E7" w14:textId="77777777" w:rsidR="004C076C" w:rsidRPr="00AC5ECC" w:rsidRDefault="00000000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AC5ECC">
              <w:rPr>
                <w:rFonts w:ascii="Times New Roman" w:eastAsia="宋体" w:hAnsi="Times New Roman" w:cs="Times New Roman"/>
                <w:szCs w:val="21"/>
              </w:rPr>
              <w:t>5:37</w:t>
            </w:r>
          </w:p>
        </w:tc>
        <w:tc>
          <w:tcPr>
            <w:tcW w:w="240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877E56" w14:textId="77777777" w:rsidR="004C076C" w:rsidRPr="00AC5ECC" w:rsidRDefault="004C076C" w:rsidP="00AC5ECC">
            <w:pPr>
              <w:spacing w:after="0"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hyperlink r:id="rId24">
              <w:r w:rsidRPr="00AC5ECC">
                <w:rPr>
                  <w:rFonts w:ascii="Times New Roman" w:eastAsia="宋体" w:hAnsi="Times New Roman" w:cs="Times New Roman"/>
                  <w:color w:val="0563C1"/>
                  <w:szCs w:val="21"/>
                  <w:u w:val="single"/>
                </w:rPr>
                <w:t>https://www.bilibili.com/video/BV1Y7jy64Es3/</w:t>
              </w:r>
            </w:hyperlink>
          </w:p>
        </w:tc>
      </w:tr>
    </w:tbl>
    <w:p w14:paraId="0C3C3835" w14:textId="10B5B307" w:rsidR="004C076C" w:rsidRPr="000F4F5E" w:rsidRDefault="00000000" w:rsidP="000F4F5E">
      <w:pPr>
        <w:spacing w:after="10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sz w:val="22"/>
          <w:lang w:eastAsia="zh-CN"/>
        </w:rPr>
        <w:t>观看第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5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条时，重点理解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Skill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的结构和复用逻辑；第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6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条重点理解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Agent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如何围绕目标推进。课堂不要求从零搭建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Agent</w:t>
      </w:r>
      <w:r w:rsidRPr="000F4F5E">
        <w:rPr>
          <w:rFonts w:ascii="Times New Roman" w:eastAsia="宋体" w:hAnsi="Times New Roman" w:cs="Times New Roman"/>
          <w:sz w:val="22"/>
          <w:lang w:eastAsia="zh-CN"/>
        </w:rPr>
        <w:t>。</w:t>
      </w:r>
    </w:p>
    <w:p w14:paraId="7D44F4C9" w14:textId="77777777" w:rsidR="004C076C" w:rsidRPr="000F4F5E" w:rsidRDefault="00000000" w:rsidP="000F4F5E">
      <w:pPr>
        <w:spacing w:before="80" w:after="20" w:line="360" w:lineRule="auto"/>
        <w:rPr>
          <w:rFonts w:ascii="Times New Roman" w:eastAsia="宋体" w:hAnsi="Times New Roman" w:cs="Times New Roman"/>
          <w:sz w:val="22"/>
          <w:lang w:eastAsia="zh-CN"/>
        </w:rPr>
      </w:pPr>
      <w:r w:rsidRPr="000F4F5E">
        <w:rPr>
          <w:rFonts w:ascii="Times New Roman" w:eastAsia="宋体" w:hAnsi="Times New Roman" w:cs="Times New Roman"/>
          <w:b/>
          <w:sz w:val="22"/>
          <w:lang w:eastAsia="zh-CN"/>
        </w:rPr>
        <w:t>选看</w:t>
      </w:r>
    </w:p>
    <w:p w14:paraId="596FB150" w14:textId="61E49139" w:rsidR="004C076C" w:rsidRPr="000F4F5E" w:rsidRDefault="00000000" w:rsidP="000F4F5E">
      <w:pPr>
        <w:pStyle w:val="a0"/>
        <w:spacing w:after="0" w:line="360" w:lineRule="auto"/>
        <w:ind w:left="216" w:hanging="115"/>
        <w:rPr>
          <w:rFonts w:ascii="Times New Roman" w:eastAsia="宋体" w:hAnsi="Times New Roman" w:cs="Times New Roman"/>
          <w:sz w:val="22"/>
        </w:rPr>
      </w:pPr>
      <w:r w:rsidRPr="000F4F5E">
        <w:rPr>
          <w:rFonts w:ascii="Times New Roman" w:eastAsia="宋体" w:hAnsi="Times New Roman" w:cs="Times New Roman"/>
          <w:sz w:val="22"/>
        </w:rPr>
        <w:t>工作流和智能体（</w:t>
      </w:r>
      <w:r w:rsidRPr="000F4F5E">
        <w:rPr>
          <w:rFonts w:ascii="Times New Roman" w:eastAsia="宋体" w:hAnsi="Times New Roman" w:cs="Times New Roman"/>
          <w:sz w:val="22"/>
        </w:rPr>
        <w:t>5:17</w:t>
      </w:r>
      <w:r w:rsidRPr="000F4F5E">
        <w:rPr>
          <w:rFonts w:ascii="Times New Roman" w:eastAsia="宋体" w:hAnsi="Times New Roman" w:cs="Times New Roman"/>
          <w:sz w:val="22"/>
        </w:rPr>
        <w:t>）：</w:t>
      </w:r>
      <w:hyperlink r:id="rId25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</w:rPr>
          <w:t>https://bilibili.com/video/BV1FvE86iEQU/?p=10</w:t>
        </w:r>
      </w:hyperlink>
      <w:r w:rsidRPr="000F4F5E">
        <w:rPr>
          <w:rFonts w:ascii="Times New Roman" w:eastAsia="宋体" w:hAnsi="Times New Roman" w:cs="Times New Roman"/>
          <w:sz w:val="22"/>
        </w:rPr>
        <w:t>；多模态（</w:t>
      </w:r>
      <w:r w:rsidRPr="000F4F5E">
        <w:rPr>
          <w:rFonts w:ascii="Times New Roman" w:eastAsia="宋体" w:hAnsi="Times New Roman" w:cs="Times New Roman"/>
          <w:sz w:val="22"/>
        </w:rPr>
        <w:t>2:44</w:t>
      </w:r>
      <w:r w:rsidRPr="000F4F5E">
        <w:rPr>
          <w:rFonts w:ascii="Times New Roman" w:eastAsia="宋体" w:hAnsi="Times New Roman" w:cs="Times New Roman"/>
          <w:sz w:val="22"/>
        </w:rPr>
        <w:t>）：</w:t>
      </w:r>
      <w:hyperlink r:id="rId26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</w:rPr>
          <w:t>https://bilibili.com/video/BV1FvE86iEQU/?p=5</w:t>
        </w:r>
      </w:hyperlink>
    </w:p>
    <w:p w14:paraId="2CF2324A" w14:textId="18A415D2" w:rsidR="004C076C" w:rsidRPr="000F4F5E" w:rsidRDefault="00000000" w:rsidP="000F4F5E">
      <w:pPr>
        <w:pStyle w:val="a0"/>
        <w:spacing w:after="0" w:line="360" w:lineRule="auto"/>
        <w:ind w:left="216" w:hanging="115"/>
        <w:rPr>
          <w:rFonts w:ascii="Times New Roman" w:eastAsia="宋体" w:hAnsi="Times New Roman" w:cs="Times New Roman"/>
          <w:sz w:val="22"/>
        </w:rPr>
      </w:pPr>
      <w:r w:rsidRPr="000F4F5E">
        <w:rPr>
          <w:rFonts w:ascii="Times New Roman" w:eastAsia="宋体" w:hAnsi="Times New Roman" w:cs="Times New Roman"/>
          <w:sz w:val="22"/>
        </w:rPr>
        <w:t>豆包指南（</w:t>
      </w:r>
      <w:r w:rsidRPr="000F4F5E">
        <w:rPr>
          <w:rFonts w:ascii="Times New Roman" w:eastAsia="宋体" w:hAnsi="Times New Roman" w:cs="Times New Roman"/>
          <w:sz w:val="22"/>
        </w:rPr>
        <w:t>10:03</w:t>
      </w:r>
      <w:r w:rsidRPr="000F4F5E">
        <w:rPr>
          <w:rFonts w:ascii="Times New Roman" w:eastAsia="宋体" w:hAnsi="Times New Roman" w:cs="Times New Roman"/>
          <w:sz w:val="22"/>
        </w:rPr>
        <w:t>）：</w:t>
      </w:r>
      <w:hyperlink r:id="rId27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</w:rPr>
          <w:t>https://bilibili.com/video/BV1Qg6iBXEVp/</w:t>
        </w:r>
      </w:hyperlink>
      <w:r w:rsidRPr="000F4F5E">
        <w:rPr>
          <w:rFonts w:ascii="Times New Roman" w:eastAsia="宋体" w:hAnsi="Times New Roman" w:cs="Times New Roman"/>
          <w:sz w:val="22"/>
        </w:rPr>
        <w:t>；</w:t>
      </w:r>
      <w:r w:rsidRPr="000F4F5E">
        <w:rPr>
          <w:rFonts w:ascii="Times New Roman" w:eastAsia="宋体" w:hAnsi="Times New Roman" w:cs="Times New Roman"/>
          <w:sz w:val="22"/>
        </w:rPr>
        <w:t xml:space="preserve"> ChatGPT</w:t>
      </w:r>
      <w:r w:rsidRPr="000F4F5E">
        <w:rPr>
          <w:rFonts w:ascii="Times New Roman" w:eastAsia="宋体" w:hAnsi="Times New Roman" w:cs="Times New Roman"/>
          <w:sz w:val="22"/>
        </w:rPr>
        <w:t>技巧（</w:t>
      </w:r>
      <w:r w:rsidRPr="000F4F5E">
        <w:rPr>
          <w:rFonts w:ascii="Times New Roman" w:eastAsia="宋体" w:hAnsi="Times New Roman" w:cs="Times New Roman"/>
          <w:sz w:val="22"/>
        </w:rPr>
        <w:t>14:28</w:t>
      </w:r>
      <w:r w:rsidRPr="000F4F5E">
        <w:rPr>
          <w:rFonts w:ascii="Times New Roman" w:eastAsia="宋体" w:hAnsi="Times New Roman" w:cs="Times New Roman"/>
          <w:sz w:val="22"/>
        </w:rPr>
        <w:t>）：</w:t>
      </w:r>
      <w:hyperlink r:id="rId28">
        <w:r w:rsidR="004C076C" w:rsidRPr="000F4F5E">
          <w:rPr>
            <w:rFonts w:ascii="Times New Roman" w:eastAsia="宋体" w:hAnsi="Times New Roman" w:cs="Times New Roman"/>
            <w:color w:val="0563C1"/>
            <w:sz w:val="22"/>
            <w:u w:val="single"/>
          </w:rPr>
          <w:t>https://bilibili.com/video/BV1vi5J6nErs/</w:t>
        </w:r>
      </w:hyperlink>
    </w:p>
    <w:sectPr w:rsidR="004C076C" w:rsidRPr="000F4F5E" w:rsidSect="00034616">
      <w:footerReference w:type="default" r:id="rId2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F80876" w14:textId="77777777" w:rsidR="000F2EFB" w:rsidRDefault="000F2EFB">
      <w:pPr>
        <w:spacing w:after="0" w:line="240" w:lineRule="auto"/>
      </w:pPr>
      <w:r>
        <w:separator/>
      </w:r>
    </w:p>
  </w:endnote>
  <w:endnote w:type="continuationSeparator" w:id="0">
    <w:p w14:paraId="3B83B610" w14:textId="77777777" w:rsidR="000F2EFB" w:rsidRDefault="000F2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772EC1" w14:textId="77777777" w:rsidR="004C076C" w:rsidRDefault="004C076C">
    <w:pPr>
      <w:pStyle w:val="a7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076"/>
      <w:gridCol w:w="5076"/>
    </w:tblGrid>
    <w:tr w:rsidR="004C076C" w14:paraId="08460CD2" w14:textId="77777777">
      <w:tc>
        <w:tcPr>
          <w:tcW w:w="507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1496A92" w14:textId="77777777" w:rsidR="004C076C" w:rsidRDefault="00000000">
          <w:pPr>
            <w:rPr>
              <w:lang w:eastAsia="zh-CN"/>
            </w:rPr>
          </w:pPr>
          <w:r>
            <w:rPr>
              <w:color w:val="5A5A5A"/>
              <w:sz w:val="17"/>
              <w:lang w:eastAsia="zh-CN"/>
            </w:rPr>
            <w:t>课前目标：工具可用 · Prompt 会写 · Skill 会调整 · AI 结果会核验</w:t>
          </w:r>
        </w:p>
      </w:tc>
      <w:tc>
        <w:tcPr>
          <w:tcW w:w="507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88A2F52" w14:textId="77777777" w:rsidR="004C076C" w:rsidRDefault="00000000">
          <w:pPr>
            <w:jc w:val="right"/>
          </w:pPr>
          <w:r>
            <w:rPr>
              <w:color w:val="5A5A5A"/>
              <w:sz w:val="17"/>
            </w:rPr>
            <w:t xml:space="preserve">第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253866"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color w:val="5A5A5A"/>
              <w:sz w:val="17"/>
            </w:rPr>
            <w:t xml:space="preserve"> 页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0496AE" w14:textId="77777777" w:rsidR="000F2EFB" w:rsidRDefault="000F2EFB">
      <w:pPr>
        <w:spacing w:after="0" w:line="240" w:lineRule="auto"/>
      </w:pPr>
      <w:r>
        <w:separator/>
      </w:r>
    </w:p>
  </w:footnote>
  <w:footnote w:type="continuationSeparator" w:id="0">
    <w:p w14:paraId="08F07183" w14:textId="77777777" w:rsidR="000F2EFB" w:rsidRDefault="000F2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959129">
    <w:abstractNumId w:val="8"/>
  </w:num>
  <w:num w:numId="2" w16cid:durableId="550700897">
    <w:abstractNumId w:val="6"/>
  </w:num>
  <w:num w:numId="3" w16cid:durableId="1345278469">
    <w:abstractNumId w:val="5"/>
  </w:num>
  <w:num w:numId="4" w16cid:durableId="1936865752">
    <w:abstractNumId w:val="4"/>
  </w:num>
  <w:num w:numId="5" w16cid:durableId="1281718278">
    <w:abstractNumId w:val="7"/>
  </w:num>
  <w:num w:numId="6" w16cid:durableId="1162501046">
    <w:abstractNumId w:val="3"/>
  </w:num>
  <w:num w:numId="7" w16cid:durableId="315960597">
    <w:abstractNumId w:val="2"/>
  </w:num>
  <w:num w:numId="8" w16cid:durableId="1482234397">
    <w:abstractNumId w:val="1"/>
  </w:num>
  <w:num w:numId="9" w16cid:durableId="8414303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EFB"/>
    <w:rsid w:val="000F4F5E"/>
    <w:rsid w:val="0015074B"/>
    <w:rsid w:val="00187805"/>
    <w:rsid w:val="00253866"/>
    <w:rsid w:val="00274EB2"/>
    <w:rsid w:val="00291751"/>
    <w:rsid w:val="0029639D"/>
    <w:rsid w:val="002F716C"/>
    <w:rsid w:val="00326F90"/>
    <w:rsid w:val="004C076C"/>
    <w:rsid w:val="007B4CFD"/>
    <w:rsid w:val="007D6B64"/>
    <w:rsid w:val="00850C7D"/>
    <w:rsid w:val="00851C65"/>
    <w:rsid w:val="009A10BC"/>
    <w:rsid w:val="00AA1D8D"/>
    <w:rsid w:val="00AC5ECC"/>
    <w:rsid w:val="00B40BBA"/>
    <w:rsid w:val="00B47730"/>
    <w:rsid w:val="00BE71BB"/>
    <w:rsid w:val="00CB0664"/>
    <w:rsid w:val="00D479A7"/>
    <w:rsid w:val="00D80A91"/>
    <w:rsid w:val="00E27D22"/>
    <w:rsid w:val="00EC064B"/>
    <w:rsid w:val="00F10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C544B"/>
  <w14:defaultImageDpi w14:val="300"/>
  <w15:docId w15:val="{B7048427-BFBB-4F40-B8E9-FB67211A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 Unicode MS" w:eastAsia="Arial Unicode MS" w:hAnsi="Arial Unicode M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kbuddy.cn/" TargetMode="External"/><Relationship Id="rId13" Type="http://schemas.openxmlformats.org/officeDocument/2006/relationships/hyperlink" Target="https://www.haimian.com/" TargetMode="External"/><Relationship Id="rId18" Type="http://schemas.openxmlformats.org/officeDocument/2006/relationships/hyperlink" Target="https://modao.cc/" TargetMode="External"/><Relationship Id="rId26" Type="http://schemas.openxmlformats.org/officeDocument/2006/relationships/hyperlink" Target="https://www.bilibili.com/video/BV1FvE86iEQU/?p=5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bilibili.com/video/BV1QkEZ6eEf2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apcut.cn/" TargetMode="External"/><Relationship Id="rId17" Type="http://schemas.openxmlformats.org/officeDocument/2006/relationships/hyperlink" Target="https://js.design/" TargetMode="External"/><Relationship Id="rId25" Type="http://schemas.openxmlformats.org/officeDocument/2006/relationships/hyperlink" Target="https://www.bilibili.com/video/BV1FvE86iEQU/?p=1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slide.cc/" TargetMode="External"/><Relationship Id="rId20" Type="http://schemas.openxmlformats.org/officeDocument/2006/relationships/hyperlink" Target="https://www.bilibili.com/video/BV1KzES6vEe3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meng.jianying.com/" TargetMode="External"/><Relationship Id="rId24" Type="http://schemas.openxmlformats.org/officeDocument/2006/relationships/hyperlink" Target="https://www.bilibili.com/video/BV1Y7jy64Es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ps.cn/" TargetMode="External"/><Relationship Id="rId23" Type="http://schemas.openxmlformats.org/officeDocument/2006/relationships/hyperlink" Target="https://www.bilibili.com/video/BV1ECTD6hEDy/" TargetMode="External"/><Relationship Id="rId28" Type="http://schemas.openxmlformats.org/officeDocument/2006/relationships/hyperlink" Target="https://www.bilibili.com/video/BV1vi5J6nErs/" TargetMode="External"/><Relationship Id="rId10" Type="http://schemas.openxmlformats.org/officeDocument/2006/relationships/hyperlink" Target="https://www.canva.cn/" TargetMode="External"/><Relationship Id="rId19" Type="http://schemas.openxmlformats.org/officeDocument/2006/relationships/hyperlink" Target="https://www.bilibili.com/video/BV1Ke786VEhD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hat.deepseek.com/" TargetMode="External"/><Relationship Id="rId14" Type="http://schemas.openxmlformats.org/officeDocument/2006/relationships/hyperlink" Target="https://tianyin.music.163.com/" TargetMode="External"/><Relationship Id="rId22" Type="http://schemas.openxmlformats.org/officeDocument/2006/relationships/hyperlink" Target="https://www.bilibili.com/video/BV1eDLo6bEeh/" TargetMode="External"/><Relationship Id="rId27" Type="http://schemas.openxmlformats.org/officeDocument/2006/relationships/hyperlink" Target="https://www.bilibili.com/video/BV1Qg6iBXEVp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Blair XIANG</cp:lastModifiedBy>
  <cp:revision>10</cp:revision>
  <dcterms:created xsi:type="dcterms:W3CDTF">2026-10-08T12:34:00Z</dcterms:created>
  <dcterms:modified xsi:type="dcterms:W3CDTF">2026-10-08T13:54:00Z</dcterms:modified>
  <cp:category/>
</cp:coreProperties>
</file>